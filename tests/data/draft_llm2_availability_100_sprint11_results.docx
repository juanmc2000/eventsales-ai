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D2A52"/>
          <w:sz w:val="36"/>
        </w:rPr>
        <w:t>Sprint 11 — Draft Evaluation Report</w:t>
      </w:r>
    </w:p>
    <w:p>
      <w:pPr>
        <w:jc w:val="center"/>
      </w:pPr>
      <w:r>
        <w:rPr>
          <w:rFonts w:ascii="Calibri" w:hAnsi="Calibri"/>
          <w:b w:val="0"/>
          <w:i w:val="0"/>
          <w:color w:val="555555"/>
          <w:sz w:val="20"/>
        </w:rPr>
        <w:t>100-record evaluation  ·  sprint11  ·  run 2026-06-09</w:t>
      </w:r>
    </w:p>
    <w:p/>
    <w:tbl>
      <w:tblPr>
        <w:tblStyle w:val="TableGrid"/>
        <w:tblW w:type="auto" w:w="0"/>
        <w:tblLook w:firstColumn="1" w:firstRow="1" w:lastColumn="0" w:lastRow="0" w:noHBand="0" w:noVBand="1" w:val="04A0"/>
      </w:tblPr>
      <w:tblGrid>
        <w:gridCol w:w="4824"/>
        <w:gridCol w:w="4824"/>
      </w:tblGrid>
      <w:tr>
        <w:tc>
          <w:tcPr>
            <w:tcW w:type="dxa" w:w="4824"/>
          </w:tcPr>
          <w:p>
            <w:r>
              <w:rPr>
                <w:rFonts w:ascii="Calibri" w:hAnsi="Calibri"/>
                <w:b/>
                <w:sz w:val="19"/>
              </w:rPr>
              <w:t>Total records</w:t>
            </w:r>
          </w:p>
        </w:tc>
        <w:tc>
          <w:tcPr>
            <w:tcW w:type="dxa" w:w="4824"/>
          </w:tcPr>
          <w:p>
            <w:r>
              <w:rPr>
                <w:rFonts w:ascii="Calibri" w:hAnsi="Calibri"/>
                <w:sz w:val="19"/>
              </w:rPr>
              <w:t>100</w:t>
            </w:r>
          </w:p>
        </w:tc>
      </w:tr>
      <w:tr>
        <w:tc>
          <w:tcPr>
            <w:tcW w:type="dxa" w:w="4824"/>
          </w:tcPr>
          <w:p>
            <w:r>
              <w:rPr>
                <w:rFonts w:ascii="Calibri" w:hAnsi="Calibri"/>
                <w:b/>
                <w:sz w:val="19"/>
              </w:rPr>
              <w:t>Full LLM calls</w:t>
            </w:r>
          </w:p>
        </w:tc>
        <w:tc>
          <w:tcPr>
            <w:tcW w:type="dxa" w:w="4824"/>
          </w:tcPr>
          <w:p>
            <w:r>
              <w:rPr>
                <w:rFonts w:ascii="Calibri" w:hAnsi="Calibri"/>
                <w:sz w:val="19"/>
              </w:rPr>
              <w:t>0</w:t>
            </w:r>
          </w:p>
        </w:tc>
      </w:tr>
      <w:tr>
        <w:tc>
          <w:tcPr>
            <w:tcW w:type="dxa" w:w="4824"/>
          </w:tcPr>
          <w:p>
            <w:r>
              <w:rPr>
                <w:rFonts w:ascii="Calibri" w:hAnsi="Calibri"/>
                <w:b/>
                <w:sz w:val="19"/>
              </w:rPr>
              <w:t>Warmth LLM calls</w:t>
            </w:r>
          </w:p>
        </w:tc>
        <w:tc>
          <w:tcPr>
            <w:tcW w:type="dxa" w:w="4824"/>
          </w:tcPr>
          <w:p>
            <w:r>
              <w:rPr>
                <w:rFonts w:ascii="Calibri" w:hAnsi="Calibri"/>
                <w:sz w:val="19"/>
              </w:rPr>
              <w:t>25 attempted  ·  25 accepted  ·  0 dropped</w:t>
            </w:r>
          </w:p>
        </w:tc>
      </w:tr>
      <w:tr>
        <w:tc>
          <w:tcPr>
            <w:tcW w:type="dxa" w:w="4824"/>
          </w:tcPr>
          <w:p>
            <w:r>
              <w:rPr>
                <w:rFonts w:ascii="Calibri" w:hAnsi="Calibri"/>
                <w:b/>
                <w:sz w:val="19"/>
              </w:rPr>
              <w:t>Deterministic calls</w:t>
            </w:r>
          </w:p>
        </w:tc>
        <w:tc>
          <w:tcPr>
            <w:tcW w:type="dxa" w:w="4824"/>
          </w:tcPr>
          <w:p>
            <w:r>
              <w:rPr>
                <w:rFonts w:ascii="Calibri" w:hAnsi="Calibri"/>
                <w:sz w:val="19"/>
              </w:rPr>
              <w:t>100</w:t>
            </w:r>
          </w:p>
        </w:tc>
      </w:tr>
      <w:tr>
        <w:tc>
          <w:tcPr>
            <w:tcW w:type="dxa" w:w="4824"/>
          </w:tcPr>
          <w:p>
            <w:r>
              <w:rPr>
                <w:rFonts w:ascii="Calibri" w:hAnsi="Calibri"/>
                <w:b/>
                <w:sz w:val="19"/>
              </w:rPr>
              <w:t>Menu hallucinations</w:t>
            </w:r>
          </w:p>
        </w:tc>
        <w:tc>
          <w:tcPr>
            <w:tcW w:type="dxa" w:w="4824"/>
          </w:tcPr>
          <w:p>
            <w:r>
              <w:rPr>
                <w:rFonts w:ascii="Calibri" w:hAnsi="Calibri"/>
                <w:sz w:val="19"/>
              </w:rPr>
              <w:t>0</w:t>
            </w:r>
          </w:p>
        </w:tc>
      </w:tr>
      <w:tr>
        <w:tc>
          <w:tcPr>
            <w:tcW w:type="dxa" w:w="4824"/>
          </w:tcPr>
          <w:p>
            <w:r>
              <w:rPr>
                <w:rFonts w:ascii="Calibri" w:hAnsi="Calibri"/>
                <w:b/>
                <w:sz w:val="19"/>
              </w:rPr>
              <w:t>Special-touches</w:t>
            </w:r>
          </w:p>
        </w:tc>
        <w:tc>
          <w:tcPr>
            <w:tcW w:type="dxa" w:w="4824"/>
          </w:tcPr>
          <w:p>
            <w:r>
              <w:rPr>
                <w:rFonts w:ascii="Calibri" w:hAnsi="Calibri"/>
                <w:sz w:val="19"/>
              </w:rPr>
              <w:t>0</w:t>
            </w:r>
          </w:p>
        </w:tc>
      </w:tr>
      <w:tr>
        <w:tc>
          <w:tcPr>
            <w:tcW w:type="dxa" w:w="4824"/>
          </w:tcPr>
          <w:p>
            <w:r>
              <w:rPr>
                <w:rFonts w:ascii="Calibri" w:hAnsi="Calibri"/>
                <w:b/>
                <w:sz w:val="19"/>
              </w:rPr>
              <w:t>Booking-form halluc.</w:t>
            </w:r>
          </w:p>
        </w:tc>
        <w:tc>
          <w:tcPr>
            <w:tcW w:type="dxa" w:w="4824"/>
          </w:tcPr>
          <w:p>
            <w:r>
              <w:rPr>
                <w:rFonts w:ascii="Calibri" w:hAnsi="Calibri"/>
                <w:sz w:val="19"/>
              </w:rPr>
              <w:t>0</w:t>
            </w:r>
          </w:p>
        </w:tc>
      </w:tr>
      <w:tr>
        <w:tc>
          <w:tcPr>
            <w:tcW w:type="dxa" w:w="4824"/>
          </w:tcPr>
          <w:p>
            <w:r>
              <w:rPr>
                <w:rFonts w:ascii="Calibri" w:hAnsi="Calibri"/>
                <w:b/>
                <w:sz w:val="19"/>
              </w:rPr>
              <w:t>Total hallucinations</w:t>
            </w:r>
          </w:p>
        </w:tc>
        <w:tc>
          <w:tcPr>
            <w:tcW w:type="dxa" w:w="4824"/>
          </w:tcPr>
          <w:p>
            <w:r>
              <w:rPr>
                <w:rFonts w:ascii="Calibri" w:hAnsi="Calibri"/>
                <w:sz w:val="19"/>
              </w:rPr>
              <w:t>0</w:t>
            </w:r>
          </w:p>
        </w:tc>
      </w:tr>
      <w:tr>
        <w:tc>
          <w:tcPr>
            <w:tcW w:type="dxa" w:w="4824"/>
          </w:tcPr>
          <w:p>
            <w:r>
              <w:rPr>
                <w:rFonts w:ascii="Calibri" w:hAnsi="Calibri"/>
                <w:b/>
                <w:sz w:val="19"/>
              </w:rPr>
              <w:t>Auto-send eligible</w:t>
            </w:r>
          </w:p>
        </w:tc>
        <w:tc>
          <w:tcPr>
            <w:tcW w:type="dxa" w:w="4824"/>
          </w:tcPr>
          <w:p>
            <w:r>
              <w:rPr>
                <w:rFonts w:ascii="Calibri" w:hAnsi="Calibri"/>
                <w:sz w:val="19"/>
              </w:rPr>
              <w:t>100/100  (100.0%)</w:t>
            </w:r>
          </w:p>
        </w:tc>
      </w:tr>
      <w:tr>
        <w:tc>
          <w:tcPr>
            <w:tcW w:type="dxa" w:w="4824"/>
          </w:tcPr>
          <w:p>
            <w:r>
              <w:rPr>
                <w:rFonts w:ascii="Calibri" w:hAnsi="Calibri"/>
                <w:b/>
                <w:sz w:val="19"/>
              </w:rPr>
              <w:t>Warmth tokens</w:t>
            </w:r>
          </w:p>
        </w:tc>
        <w:tc>
          <w:tcPr>
            <w:tcW w:type="dxa" w:w="4824"/>
          </w:tcPr>
          <w:p>
            <w:r>
              <w:rPr>
                <w:rFonts w:ascii="Calibri" w:hAnsi="Calibri"/>
                <w:sz w:val="19"/>
              </w:rPr>
              <w:t>4,264 in  /  471 out</w:t>
            </w:r>
          </w:p>
        </w:tc>
      </w:tr>
    </w:tbl>
    <w:p/>
    <w:p>
      <w:pPr>
        <w:pStyle w:val="Heading2"/>
      </w:pPr>
      <w:r>
        <w:rPr>
          <w:color w:val="0D2A52"/>
        </w:rPr>
        <w:t>Pipeline Changes (S11)</w:t>
      </w:r>
    </w:p>
    <w:p>
      <w:pPr>
        <w:pStyle w:val="ListBullet"/>
        <w:spacing w:before="20" w:after="20"/>
      </w:pPr>
      <w:r>
        <w:rPr>
          <w:rFonts w:ascii="Calibri" w:hAnsi="Calibri"/>
          <w:b w:val="0"/>
          <w:i w:val="0"/>
          <w:color w:val="1A1A1A"/>
          <w:sz w:val="19"/>
        </w:rPr>
        <w:t>RESP-023: RESPOND_UNAVAILABLE deterministic — no LLM call</w:t>
      </w:r>
    </w:p>
    <w:p>
      <w:pPr>
        <w:pStyle w:val="ListBullet"/>
        <w:spacing w:before="20" w:after="20"/>
      </w:pPr>
      <w:r>
        <w:rPr>
          <w:rFonts w:ascii="Calibri" w:hAnsi="Calibri"/>
          <w:b w:val="0"/>
          <w:i w:val="0"/>
          <w:color w:val="1A1A1A"/>
          <w:sz w:val="19"/>
        </w:rPr>
        <w:t>RESP-036: ACKNOWLEDGE_AND_CHECK_AVAILABILITY deterministic — no LLM call</w:t>
      </w:r>
    </w:p>
    <w:p>
      <w:pPr>
        <w:pStyle w:val="ListBullet"/>
        <w:spacing w:before="20" w:after="20"/>
      </w:pPr>
      <w:r>
        <w:rPr>
          <w:rFonts w:ascii="Calibri" w:hAnsi="Calibri"/>
          <w:b w:val="0"/>
          <w:i w:val="0"/>
          <w:color w:val="1A1A1A"/>
          <w:sz w:val="19"/>
        </w:rPr>
        <w:t>RESP-037: confirm_available_next_step copy block (strict next step)</w:t>
      </w:r>
    </w:p>
    <w:p>
      <w:pPr>
        <w:pStyle w:val="ListBullet"/>
        <w:spacing w:before="20" w:after="20"/>
      </w:pPr>
      <w:r>
        <w:rPr>
          <w:rFonts w:ascii="Calibri" w:hAnsi="Calibri"/>
          <w:b w:val="0"/>
          <w:i w:val="0"/>
          <w:color w:val="1A1A1A"/>
          <w:sz w:val="19"/>
        </w:rPr>
        <w:t>RESP-038: CONFIRM_AVAILABLE fully deterministic + optional warmth LLM</w:t>
      </w:r>
    </w:p>
    <w:p>
      <w:pPr>
        <w:pStyle w:val="ListBullet"/>
        <w:spacing w:before="20" w:after="20"/>
      </w:pPr>
      <w:r>
        <w:rPr>
          <w:rFonts w:ascii="Calibri" w:hAnsi="Calibri"/>
          <w:b w:val="0"/>
          <w:i w:val="0"/>
          <w:color w:val="1A1A1A"/>
          <w:sz w:val="19"/>
        </w:rPr>
        <w:t>RESP-039: warmth LLM — max 1 sentence, max 20 words</w:t>
      </w:r>
    </w:p>
    <w:p>
      <w:pPr>
        <w:pStyle w:val="ListBullet"/>
        <w:spacing w:before="20" w:after="20"/>
      </w:pPr>
      <w:r>
        <w:rPr>
          <w:rFonts w:ascii="Calibri" w:hAnsi="Calibri"/>
          <w:b w:val="0"/>
          <w:i w:val="0"/>
          <w:color w:val="1A1A1A"/>
          <w:sz w:val="19"/>
        </w:rPr>
        <w:t>RESP-040: WarmthSentenceValidator — warmth dropped on any violation</w:t>
      </w:r>
    </w:p>
    <w:p>
      <w:pPr>
        <w:pStyle w:val="ListBullet"/>
        <w:spacing w:before="20" w:after="20"/>
      </w:pPr>
      <w:r>
        <w:rPr>
          <w:rFonts w:ascii="Calibri" w:hAnsi="Calibri"/>
          <w:b w:val="0"/>
          <w:i w:val="0"/>
          <w:color w:val="1A1A1A"/>
          <w:sz w:val="19"/>
        </w:rPr>
        <w:t>RESP-041: raw guest message NOT passed to warmth LLM</w:t>
      </w:r>
    </w:p>
    <w:p>
      <w:r>
        <w:br w:type="page"/>
      </w:r>
    </w:p>
    <w:p>
      <w:pPr>
        <w:pStyle w:val="Heading1"/>
      </w:pPr>
      <w:r>
        <w:rPr>
          <w:color w:val="0D2A52"/>
        </w:rPr>
        <w:t>Email Evaluations</w:t>
      </w:r>
    </w:p>
    <w:p>
      <w:pPr>
        <w:pStyle w:val="Heading2"/>
        <w:spacing w:before="200" w:after="40"/>
      </w:pPr>
      <w:r>
        <w:rPr>
          <w:rFonts w:ascii="Calibri" w:hAnsi="Calibri"/>
          <w:b/>
          <w:i w:val="0"/>
          <w:color w:val="0D2A52"/>
          <w:sz w:val="26"/>
        </w:rPr>
        <w:t>#001  email_01</w:t>
      </w:r>
      <w:r>
        <w:t xml:space="preserve">  </w:t>
      </w:r>
      <w:r>
        <w:rPr>
          <w:rFonts w:ascii="Calibri" w:hAnsi="Calibri"/>
          <w:b/>
          <w:i w:val="0"/>
          <w:color w:val="1A7A3C"/>
          <w:sz w:val="19"/>
        </w:rPr>
        <w:t>[CONFIRM 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Dinner for next Friday</w:t>
      </w:r>
    </w:p>
    <w:p>
      <w:pPr>
        <w:spacing w:before="20" w:after="20"/>
      </w:pPr>
      <w:r>
        <w:rPr>
          <w:rFonts w:ascii="Calibri" w:hAnsi="Calibri"/>
          <w:b/>
          <w:i w:val="0"/>
          <w:color w:val="555555"/>
          <w:sz w:val="19"/>
        </w:rPr>
        <w:t xml:space="preserve">From: </w:t>
      </w:r>
      <w:r>
        <w:rPr>
          <w:rFonts w:ascii="Calibri" w:hAnsi="Calibri"/>
          <w:b w:val="0"/>
          <w:i w:val="0"/>
          <w:color w:val="1A1A1A"/>
          <w:sz w:val="19"/>
        </w:rPr>
        <w:t>Amy Harris  &lt;amy.harris@hotmail.com&gt;</w:t>
      </w:r>
    </w:p>
    <w:p>
      <w:pPr>
        <w:spacing w:before="20" w:after="20"/>
      </w:pPr>
      <w:r>
        <w:rPr>
          <w:rFonts w:ascii="Calibri" w:hAnsi="Calibri"/>
          <w:b/>
          <w:i w:val="0"/>
          <w:color w:val="555555"/>
          <w:sz w:val="19"/>
        </w:rPr>
        <w:t xml:space="preserve">Domain: </w:t>
      </w:r>
      <w:r>
        <w:rPr>
          <w:rFonts w:ascii="Calibri" w:hAnsi="Calibri"/>
          <w:b w:val="0"/>
          <w:i w:val="0"/>
          <w:color w:val="1A1A1A"/>
          <w:sz w:val="19"/>
        </w:rPr>
        <w:t>hotmail.com</w:t>
      </w:r>
    </w:p>
    <w:p>
      <w:pPr>
        <w:spacing w:before="60" w:after="60"/>
        <w:ind w:left="360"/>
      </w:pPr>
      <w:r>
        <w:rPr>
          <w:rFonts w:ascii="Calibri" w:hAnsi="Calibri"/>
          <w:b w:val="0"/>
          <w:i/>
          <w:color w:val="1A1A1A"/>
          <w:sz w:val="19"/>
        </w:rPr>
        <w:t>Hi, do you have availability next Friday for dinner for 8? It’s for my sister’s birthday. Around 7ish would be ideal, but we can be flexible if needed. Thanks, Amy</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2026-06-12</w:t>
      </w:r>
    </w:p>
    <w:p>
      <w:pPr>
        <w:spacing w:before="20" w:after="20"/>
      </w:pPr>
      <w:r>
        <w:rPr>
          <w:rFonts w:ascii="Calibri" w:hAnsi="Calibri"/>
          <w:b/>
          <w:i w:val="0"/>
          <w:color w:val="555555"/>
          <w:sz w:val="19"/>
        </w:rPr>
        <w:t xml:space="preserve">Period: </w:t>
      </w:r>
      <w:r>
        <w:rPr>
          <w:rFonts w:ascii="Calibri" w:hAnsi="Calibri"/>
          <w:b w:val="0"/>
          <w:i w:val="0"/>
          <w:color w:val="1A1A1A"/>
          <w:sz w:val="19"/>
        </w:rPr>
        <w:t>dinner</w:t>
      </w:r>
    </w:p>
    <w:p>
      <w:pPr>
        <w:spacing w:before="20" w:after="20"/>
      </w:pPr>
      <w:r>
        <w:rPr>
          <w:rFonts w:ascii="Calibri" w:hAnsi="Calibri"/>
          <w:b/>
          <w:i w:val="0"/>
          <w:color w:val="555555"/>
          <w:sz w:val="19"/>
        </w:rPr>
        <w:t xml:space="preserve">Status: </w:t>
      </w:r>
      <w:r>
        <w:rPr>
          <w:rFonts w:ascii="Calibri" w:hAnsi="Calibri"/>
          <w:b w:val="0"/>
          <w:i w:val="0"/>
          <w:color w:val="1A1A1A"/>
          <w:sz w:val="19"/>
        </w:rPr>
        <w:t>available</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deterministic+warmth</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RESP-038</w:t>
      </w:r>
    </w:p>
    <w:p>
      <w:pPr>
        <w:spacing w:before="40"/>
      </w:pPr>
      <w:r>
        <w:rPr>
          <w:rFonts w:ascii="Calibri" w:hAnsi="Calibri"/>
          <w:b/>
          <w:i w:val="0"/>
          <w:color w:val="555555"/>
          <w:sz w:val="19"/>
        </w:rPr>
        <w:t xml:space="preserve">Warmth sentence: </w:t>
      </w:r>
      <w:r>
        <w:rPr>
          <w:rFonts w:ascii="Calibri" w:hAnsi="Calibri"/>
          <w:b w:val="0"/>
          <w:i/>
          <w:color w:val="1A1A1A"/>
          <w:sz w:val="19"/>
        </w:rPr>
        <w:t xml:space="preserve">We're delighted to celebrate this special birthday with you and your eight guests.  </w:t>
      </w:r>
      <w:r>
        <w:rPr>
          <w:rFonts w:ascii="Calibri" w:hAnsi="Calibri"/>
          <w:b/>
          <w:i w:val="0"/>
          <w:color w:val="1A7A3C"/>
          <w:sz w:val="19"/>
        </w:rPr>
        <w:t>[ACCEPTED]</w:t>
      </w:r>
    </w:p>
    <w:p>
      <w:pPr>
        <w:spacing w:before="80" w:after="80"/>
        <w:ind w:left="360" w:right="360"/>
      </w:pPr>
      <w:r>
        <w:rPr>
          <w:rFonts w:ascii="Courier New" w:hAnsi="Courier New"/>
          <w:b w:val="0"/>
          <w:i w:val="0"/>
          <w:color w:val="1A1A1A"/>
          <w:sz w:val="19"/>
        </w:rPr>
        <w:t>Dear Amy,</w:t>
        <w:br/>
        <w:br/>
        <w:t>Thank you for your enquiry — I'm delighted to confirm that we have availability for dinner on 2026-06-12.</w:t>
        <w:br/>
        <w:t>We're delighted to celebrate this special birthday with you and your eight guests.</w:t>
        <w:br/>
        <w:br/>
        <w:t>Please note that our mandatory minimum spend for this space is £1,000.</w:t>
        <w:br/>
        <w:br/>
        <w:t>Please reply to this email to confirm you would like to proceed, and our events team will be in touch to finalise the booking.</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#002  email_02</w:t>
      </w:r>
      <w:r>
        <w:t xml:space="preserve">  </w:t>
      </w:r>
      <w:r>
        <w:rPr>
          <w:rFonts w:ascii="Calibri" w:hAnsi="Calibri"/>
          <w:b/>
          <w:i w:val="0"/>
          <w:color w:val="C0392B"/>
          <w:sz w:val="19"/>
        </w:rPr>
        <w:t>[RESPOND UNAVAILABLE]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Table on the 20th</w:t>
      </w:r>
    </w:p>
    <w:p>
      <w:pPr>
        <w:spacing w:before="20" w:after="20"/>
      </w:pPr>
      <w:r>
        <w:rPr>
          <w:rFonts w:ascii="Calibri" w:hAnsi="Calibri"/>
          <w:b/>
          <w:i w:val="0"/>
          <w:color w:val="555555"/>
          <w:sz w:val="19"/>
        </w:rPr>
        <w:t xml:space="preserve">From: </w:t>
      </w:r>
      <w:r>
        <w:rPr>
          <w:rFonts w:ascii="Calibri" w:hAnsi="Calibri"/>
          <w:b w:val="0"/>
          <w:i w:val="0"/>
          <w:color w:val="1A1A1A"/>
          <w:sz w:val="19"/>
        </w:rPr>
        <w:t>Martin Lewis  &lt;martin.lewis@gmail.com&gt;</w:t>
      </w:r>
    </w:p>
    <w:p>
      <w:pPr>
        <w:spacing w:before="20" w:after="20"/>
      </w:pPr>
      <w:r>
        <w:rPr>
          <w:rFonts w:ascii="Calibri" w:hAnsi="Calibri"/>
          <w:b/>
          <w:i w:val="0"/>
          <w:color w:val="555555"/>
          <w:sz w:val="19"/>
        </w:rPr>
        <w:t xml:space="preserve">Domain: </w:t>
      </w:r>
      <w:r>
        <w:rPr>
          <w:rFonts w:ascii="Calibri" w:hAnsi="Calibri"/>
          <w:b w:val="0"/>
          <w:i w:val="0"/>
          <w:color w:val="1A1A1A"/>
          <w:sz w:val="19"/>
        </w:rPr>
        <w:t>gmail.com</w:t>
      </w:r>
    </w:p>
    <w:p>
      <w:pPr>
        <w:spacing w:before="60" w:after="60"/>
        <w:ind w:left="360"/>
      </w:pPr>
      <w:r>
        <w:rPr>
          <w:rFonts w:ascii="Calibri" w:hAnsi="Calibri"/>
          <w:b w:val="0"/>
          <w:i/>
          <w:color w:val="1A1A1A"/>
          <w:sz w:val="19"/>
        </w:rPr>
        <w:t>Hello, I’m trying to book dinner on the 20th for a group of 10. It’s for my dad’s birthday, nothing too formal, just a nice evening meal. Do you have anything from 7pm?</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2026-06-20</w:t>
      </w:r>
    </w:p>
    <w:p>
      <w:pPr>
        <w:spacing w:before="20" w:after="20"/>
      </w:pPr>
      <w:r>
        <w:rPr>
          <w:rFonts w:ascii="Calibri" w:hAnsi="Calibri"/>
          <w:b/>
          <w:i w:val="0"/>
          <w:color w:val="555555"/>
          <w:sz w:val="19"/>
        </w:rPr>
        <w:t xml:space="preserve">Period: </w:t>
      </w:r>
      <w:r>
        <w:rPr>
          <w:rFonts w:ascii="Calibri" w:hAnsi="Calibri"/>
          <w:b w:val="0"/>
          <w:i w:val="0"/>
          <w:color w:val="1A1A1A"/>
          <w:sz w:val="19"/>
        </w:rPr>
        <w:t>dinner</w:t>
      </w:r>
    </w:p>
    <w:p>
      <w:pPr>
        <w:spacing w:before="20" w:after="20"/>
      </w:pPr>
      <w:r>
        <w:rPr>
          <w:rFonts w:ascii="Calibri" w:hAnsi="Calibri"/>
          <w:b/>
          <w:i w:val="0"/>
          <w:color w:val="555555"/>
          <w:sz w:val="19"/>
        </w:rPr>
        <w:t xml:space="preserve">Status: </w:t>
      </w:r>
      <w:r>
        <w:rPr>
          <w:rFonts w:ascii="Calibri" w:hAnsi="Calibri"/>
          <w:b w:val="0"/>
          <w:i w:val="0"/>
          <w:color w:val="1A1A1A"/>
          <w:sz w:val="19"/>
        </w:rPr>
        <w:t>booked</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RESP-023</w:t>
      </w:r>
    </w:p>
    <w:p>
      <w:pPr>
        <w:spacing w:before="80" w:after="80"/>
        <w:ind w:left="360" w:right="360"/>
      </w:pPr>
      <w:r>
        <w:rPr>
          <w:rFonts w:ascii="Courier New" w:hAnsi="Courier New"/>
          <w:b w:val="0"/>
          <w:i w:val="0"/>
          <w:color w:val="1A1A1A"/>
          <w:sz w:val="19"/>
        </w:rPr>
        <w:t>Dear Martin,</w:t>
        <w:br/>
        <w:br/>
        <w:t>Thank you for your enquiry. Unfortunately, we are fully booked for dinner on 2026-06-20.</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#003  email_03</w:t>
      </w:r>
      <w:r>
        <w:t xml:space="preserve">  </w:t>
      </w:r>
      <w:r>
        <w:rPr>
          <w:rFonts w:ascii="Calibri" w:hAnsi="Calibri"/>
          <w:b/>
          <w:i w:val="0"/>
          <w:color w:val="C0392B"/>
          <w:sz w:val="19"/>
        </w:rPr>
        <w:t>[RESPOND UNAVAILABLE]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Lunch next month</w:t>
      </w:r>
    </w:p>
    <w:p>
      <w:pPr>
        <w:spacing w:before="20" w:after="20"/>
      </w:pPr>
      <w:r>
        <w:rPr>
          <w:rFonts w:ascii="Calibri" w:hAnsi="Calibri"/>
          <w:b/>
          <w:i w:val="0"/>
          <w:color w:val="555555"/>
          <w:sz w:val="19"/>
        </w:rPr>
        <w:t xml:space="preserve">From: </w:t>
      </w:r>
      <w:r>
        <w:rPr>
          <w:rFonts w:ascii="Calibri" w:hAnsi="Calibri"/>
          <w:b w:val="0"/>
          <w:i w:val="0"/>
          <w:color w:val="1A1A1A"/>
          <w:sz w:val="19"/>
        </w:rPr>
        <w:t>Priya Shah  &lt;priya.shah@yahoo.com&gt;</w:t>
      </w:r>
    </w:p>
    <w:p>
      <w:pPr>
        <w:spacing w:before="20" w:after="20"/>
      </w:pPr>
      <w:r>
        <w:rPr>
          <w:rFonts w:ascii="Calibri" w:hAnsi="Calibri"/>
          <w:b/>
          <w:i w:val="0"/>
          <w:color w:val="555555"/>
          <w:sz w:val="19"/>
        </w:rPr>
        <w:t xml:space="preserve">Domain: </w:t>
      </w:r>
      <w:r>
        <w:rPr>
          <w:rFonts w:ascii="Calibri" w:hAnsi="Calibri"/>
          <w:b w:val="0"/>
          <w:i w:val="0"/>
          <w:color w:val="1A1A1A"/>
          <w:sz w:val="19"/>
        </w:rPr>
        <w:t>yahoo.com</w:t>
      </w:r>
    </w:p>
    <w:p>
      <w:pPr>
        <w:spacing w:before="60" w:after="60"/>
        <w:ind w:left="360"/>
      </w:pPr>
      <w:r>
        <w:rPr>
          <w:rFonts w:ascii="Calibri" w:hAnsi="Calibri"/>
          <w:b w:val="0"/>
          <w:i/>
          <w:color w:val="1A1A1A"/>
          <w:sz w:val="19"/>
        </w:rPr>
        <w:t>Hi there, could you do lunch on the 20th of next month for 12 people? We’re planning a baby shower and would prefer something around midday if possible. Thanks, Priya</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2026-07-20</w:t>
      </w:r>
    </w:p>
    <w:p>
      <w:pPr>
        <w:spacing w:before="20" w:after="20"/>
      </w:pPr>
      <w:r>
        <w:rPr>
          <w:rFonts w:ascii="Calibri" w:hAnsi="Calibri"/>
          <w:b/>
          <w:i w:val="0"/>
          <w:color w:val="555555"/>
          <w:sz w:val="19"/>
        </w:rPr>
        <w:t xml:space="preserve">Period: </w:t>
      </w:r>
      <w:r>
        <w:rPr>
          <w:rFonts w:ascii="Calibri" w:hAnsi="Calibri"/>
          <w:b w:val="0"/>
          <w:i w:val="0"/>
          <w:color w:val="1A1A1A"/>
          <w:sz w:val="19"/>
        </w:rPr>
        <w:t>lunch</w:t>
      </w:r>
    </w:p>
    <w:p>
      <w:pPr>
        <w:spacing w:before="20" w:after="20"/>
      </w:pPr>
      <w:r>
        <w:rPr>
          <w:rFonts w:ascii="Calibri" w:hAnsi="Calibri"/>
          <w:b/>
          <w:i w:val="0"/>
          <w:color w:val="555555"/>
          <w:sz w:val="19"/>
        </w:rPr>
        <w:t xml:space="preserve">Status: </w:t>
      </w:r>
      <w:r>
        <w:rPr>
          <w:rFonts w:ascii="Calibri" w:hAnsi="Calibri"/>
          <w:b w:val="0"/>
          <w:i w:val="0"/>
          <w:color w:val="1A1A1A"/>
          <w:sz w:val="19"/>
        </w:rPr>
        <w:t>booked</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RESP-023</w:t>
      </w:r>
    </w:p>
    <w:p>
      <w:pPr>
        <w:spacing w:before="80" w:after="80"/>
        <w:ind w:left="360" w:right="360"/>
      </w:pPr>
      <w:r>
        <w:rPr>
          <w:rFonts w:ascii="Courier New" w:hAnsi="Courier New"/>
          <w:b w:val="0"/>
          <w:i w:val="0"/>
          <w:color w:val="1A1A1A"/>
          <w:sz w:val="19"/>
        </w:rPr>
        <w:t>Dear Priya,</w:t>
        <w:br/>
        <w:br/>
        <w:t>Thank you for your enquiry. Unfortunately, we are fully booked for lunch on 2026-07-20.</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#004  email_04</w:t>
      </w:r>
      <w:r>
        <w:t xml:space="preserve">  </w:t>
      </w:r>
      <w:r>
        <w:rPr>
          <w:rFonts w:ascii="Calibri" w:hAnsi="Calibri"/>
          <w:b/>
          <w:i w:val="0"/>
          <w:color w:val="1A7A3C"/>
          <w:sz w:val="19"/>
        </w:rPr>
        <w:t>[CONFIRM 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Any weekend this month</w:t>
      </w:r>
    </w:p>
    <w:p>
      <w:pPr>
        <w:spacing w:before="20" w:after="20"/>
      </w:pPr>
      <w:r>
        <w:rPr>
          <w:rFonts w:ascii="Calibri" w:hAnsi="Calibri"/>
          <w:b/>
          <w:i w:val="0"/>
          <w:color w:val="555555"/>
          <w:sz w:val="19"/>
        </w:rPr>
        <w:t xml:space="preserve">From: </w:t>
      </w:r>
      <w:r>
        <w:rPr>
          <w:rFonts w:ascii="Calibri" w:hAnsi="Calibri"/>
          <w:b w:val="0"/>
          <w:i w:val="0"/>
          <w:color w:val="1A1A1A"/>
          <w:sz w:val="19"/>
        </w:rPr>
        <w:t>Chris Porter  &lt;chris.porter@outlook.com&gt;</w:t>
      </w:r>
    </w:p>
    <w:p>
      <w:pPr>
        <w:spacing w:before="20" w:after="20"/>
      </w:pPr>
      <w:r>
        <w:rPr>
          <w:rFonts w:ascii="Calibri" w:hAnsi="Calibri"/>
          <w:b/>
          <w:i w:val="0"/>
          <w:color w:val="555555"/>
          <w:sz w:val="19"/>
        </w:rPr>
        <w:t xml:space="preserve">Domain: </w:t>
      </w:r>
      <w:r>
        <w:rPr>
          <w:rFonts w:ascii="Calibri" w:hAnsi="Calibri"/>
          <w:b w:val="0"/>
          <w:i w:val="0"/>
          <w:color w:val="1A1A1A"/>
          <w:sz w:val="19"/>
        </w:rPr>
        <w:t>outlook.com</w:t>
      </w:r>
    </w:p>
    <w:p>
      <w:pPr>
        <w:spacing w:before="60" w:after="60"/>
        <w:ind w:left="360"/>
      </w:pPr>
      <w:r>
        <w:rPr>
          <w:rFonts w:ascii="Calibri" w:hAnsi="Calibri"/>
          <w:b w:val="0"/>
          <w:i/>
          <w:color w:val="1A1A1A"/>
          <w:sz w:val="19"/>
        </w:rPr>
        <w:t>Hello, we’re looking for dinner for 14 people for an engagement party, any weekend this month if you have space. Evening would be best but we’re open. Thanks, Chris</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2026-06-06</w:t>
      </w:r>
    </w:p>
    <w:p>
      <w:pPr>
        <w:spacing w:before="20" w:after="20"/>
      </w:pPr>
      <w:r>
        <w:rPr>
          <w:rFonts w:ascii="Calibri" w:hAnsi="Calibri"/>
          <w:b/>
          <w:i w:val="0"/>
          <w:color w:val="555555"/>
          <w:sz w:val="19"/>
        </w:rPr>
        <w:t xml:space="preserve">Period: </w:t>
      </w:r>
      <w:r>
        <w:rPr>
          <w:rFonts w:ascii="Calibri" w:hAnsi="Calibri"/>
          <w:b w:val="0"/>
          <w:i w:val="0"/>
          <w:color w:val="1A1A1A"/>
          <w:sz w:val="19"/>
        </w:rPr>
        <w:t>dinner</w:t>
      </w:r>
    </w:p>
    <w:p>
      <w:pPr>
        <w:spacing w:before="20" w:after="20"/>
      </w:pPr>
      <w:r>
        <w:rPr>
          <w:rFonts w:ascii="Calibri" w:hAnsi="Calibri"/>
          <w:b/>
          <w:i w:val="0"/>
          <w:color w:val="555555"/>
          <w:sz w:val="19"/>
        </w:rPr>
        <w:t xml:space="preserve">Status: </w:t>
      </w:r>
      <w:r>
        <w:rPr>
          <w:rFonts w:ascii="Calibri" w:hAnsi="Calibri"/>
          <w:b w:val="0"/>
          <w:i w:val="0"/>
          <w:color w:val="1A1A1A"/>
          <w:sz w:val="19"/>
        </w:rPr>
        <w:t>available</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deterministic+warmth</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RESP-038</w:t>
      </w:r>
    </w:p>
    <w:p>
      <w:pPr>
        <w:spacing w:before="40"/>
      </w:pPr>
      <w:r>
        <w:rPr>
          <w:rFonts w:ascii="Calibri" w:hAnsi="Calibri"/>
          <w:b/>
          <w:i w:val="0"/>
          <w:color w:val="555555"/>
          <w:sz w:val="19"/>
        </w:rPr>
        <w:t xml:space="preserve">Warmth sentence: </w:t>
      </w:r>
      <w:r>
        <w:rPr>
          <w:rFonts w:ascii="Calibri" w:hAnsi="Calibri"/>
          <w:b w:val="0"/>
          <w:i/>
          <w:color w:val="1A1A1A"/>
          <w:sz w:val="19"/>
        </w:rPr>
        <w:t xml:space="preserve">How wonderful to celebrate your engagement with fourteen loved ones over dinner!  </w:t>
      </w:r>
      <w:r>
        <w:rPr>
          <w:rFonts w:ascii="Calibri" w:hAnsi="Calibri"/>
          <w:b/>
          <w:i w:val="0"/>
          <w:color w:val="1A7A3C"/>
          <w:sz w:val="19"/>
        </w:rPr>
        <w:t>[ACCEPTED]</w:t>
      </w:r>
    </w:p>
    <w:p>
      <w:pPr>
        <w:spacing w:before="80" w:after="80"/>
        <w:ind w:left="360" w:right="360"/>
      </w:pPr>
      <w:r>
        <w:rPr>
          <w:rFonts w:ascii="Courier New" w:hAnsi="Courier New"/>
          <w:b w:val="0"/>
          <w:i w:val="0"/>
          <w:color w:val="1A1A1A"/>
          <w:sz w:val="19"/>
        </w:rPr>
        <w:t>Dear Chris,</w:t>
        <w:br/>
        <w:br/>
        <w:t>Thank you for your enquiry — I'm delighted to confirm that we have availability for dinner on 2026-06-06.</w:t>
        <w:br/>
        <w:t>How wonderful to celebrate your engagement with fourteen loved ones over dinner!</w:t>
        <w:br/>
        <w:br/>
        <w:t>Please note that our mandatory minimum spend for this space is £1,400.</w:t>
        <w:br/>
        <w:br/>
        <w:t>Please reply to this email to confirm you would like to proceed, and our events team will be in touch to finalise the booking.</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#005  email_05</w:t>
      </w:r>
      <w:r>
        <w:t xml:space="preserve">  </w:t>
      </w:r>
      <w:r>
        <w:rPr>
          <w:rFonts w:ascii="Calibri" w:hAnsi="Calibri"/>
          <w:b/>
          <w:i w:val="0"/>
          <w:color w:val="1A7A3C"/>
          <w:sz w:val="19"/>
        </w:rPr>
        <w:t>[CONFIRM 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Weekend next month</w:t>
      </w:r>
    </w:p>
    <w:p>
      <w:pPr>
        <w:spacing w:before="20" w:after="20"/>
      </w:pPr>
      <w:r>
        <w:rPr>
          <w:rFonts w:ascii="Calibri" w:hAnsi="Calibri"/>
          <w:b/>
          <w:i w:val="0"/>
          <w:color w:val="555555"/>
          <w:sz w:val="19"/>
        </w:rPr>
        <w:t xml:space="preserve">From: </w:t>
      </w:r>
      <w:r>
        <w:rPr>
          <w:rFonts w:ascii="Calibri" w:hAnsi="Calibri"/>
          <w:b w:val="0"/>
          <w:i w:val="0"/>
          <w:color w:val="1A1A1A"/>
          <w:sz w:val="19"/>
        </w:rPr>
        <w:t>Hannah Mills  &lt;hannah.mills@btinternet.com&gt;</w:t>
      </w:r>
    </w:p>
    <w:p>
      <w:pPr>
        <w:spacing w:before="20" w:after="20"/>
      </w:pPr>
      <w:r>
        <w:rPr>
          <w:rFonts w:ascii="Calibri" w:hAnsi="Calibri"/>
          <w:b/>
          <w:i w:val="0"/>
          <w:color w:val="555555"/>
          <w:sz w:val="19"/>
        </w:rPr>
        <w:t xml:space="preserve">Domain: </w:t>
      </w:r>
      <w:r>
        <w:rPr>
          <w:rFonts w:ascii="Calibri" w:hAnsi="Calibri"/>
          <w:b w:val="0"/>
          <w:i w:val="0"/>
          <w:color w:val="1A1A1A"/>
          <w:sz w:val="19"/>
        </w:rPr>
        <w:t>btinternet.com</w:t>
      </w:r>
    </w:p>
    <w:p>
      <w:pPr>
        <w:spacing w:before="60" w:after="60"/>
        <w:ind w:left="360"/>
      </w:pPr>
      <w:r>
        <w:rPr>
          <w:rFonts w:ascii="Calibri" w:hAnsi="Calibri"/>
          <w:b w:val="0"/>
          <w:i/>
          <w:color w:val="1A1A1A"/>
          <w:sz w:val="19"/>
        </w:rPr>
        <w:t>Hi, do you have availability for lunch for 8 for a babyshower on any weekend next month? Morning or midday could work, depending on what you have. Best, Hannah</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2026-07-04</w:t>
      </w:r>
    </w:p>
    <w:p>
      <w:pPr>
        <w:spacing w:before="20" w:after="20"/>
      </w:pPr>
      <w:r>
        <w:rPr>
          <w:rFonts w:ascii="Calibri" w:hAnsi="Calibri"/>
          <w:b/>
          <w:i w:val="0"/>
          <w:color w:val="555555"/>
          <w:sz w:val="19"/>
        </w:rPr>
        <w:t xml:space="preserve">Period: </w:t>
      </w:r>
      <w:r>
        <w:rPr>
          <w:rFonts w:ascii="Calibri" w:hAnsi="Calibri"/>
          <w:b w:val="0"/>
          <w:i w:val="0"/>
          <w:color w:val="1A1A1A"/>
          <w:sz w:val="19"/>
        </w:rPr>
        <w:t>lunch</w:t>
      </w:r>
    </w:p>
    <w:p>
      <w:pPr>
        <w:spacing w:before="20" w:after="20"/>
      </w:pPr>
      <w:r>
        <w:rPr>
          <w:rFonts w:ascii="Calibri" w:hAnsi="Calibri"/>
          <w:b/>
          <w:i w:val="0"/>
          <w:color w:val="555555"/>
          <w:sz w:val="19"/>
        </w:rPr>
        <w:t xml:space="preserve">Status: </w:t>
      </w:r>
      <w:r>
        <w:rPr>
          <w:rFonts w:ascii="Calibri" w:hAnsi="Calibri"/>
          <w:b w:val="0"/>
          <w:i w:val="0"/>
          <w:color w:val="1A1A1A"/>
          <w:sz w:val="19"/>
        </w:rPr>
        <w:t>available</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deterministic+warmth</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RESP-038</w:t>
      </w:r>
    </w:p>
    <w:p>
      <w:pPr>
        <w:spacing w:before="40"/>
      </w:pPr>
      <w:r>
        <w:rPr>
          <w:rFonts w:ascii="Calibri" w:hAnsi="Calibri"/>
          <w:b/>
          <w:i w:val="0"/>
          <w:color w:val="555555"/>
          <w:sz w:val="19"/>
        </w:rPr>
        <w:t xml:space="preserve">Warmth sentence: </w:t>
      </w:r>
      <w:r>
        <w:rPr>
          <w:rFonts w:ascii="Calibri" w:hAnsi="Calibri"/>
          <w:b w:val="0"/>
          <w:i/>
          <w:color w:val="1A1A1A"/>
          <w:sz w:val="19"/>
        </w:rPr>
        <w:t xml:space="preserve">How wonderful to celebrate this special baby shower with your loved ones!  </w:t>
      </w:r>
      <w:r>
        <w:rPr>
          <w:rFonts w:ascii="Calibri" w:hAnsi="Calibri"/>
          <w:b/>
          <w:i w:val="0"/>
          <w:color w:val="1A7A3C"/>
          <w:sz w:val="19"/>
        </w:rPr>
        <w:t>[ACCEPTED]</w:t>
      </w:r>
    </w:p>
    <w:p>
      <w:pPr>
        <w:spacing w:before="80" w:after="80"/>
        <w:ind w:left="360" w:right="360"/>
      </w:pPr>
      <w:r>
        <w:rPr>
          <w:rFonts w:ascii="Courier New" w:hAnsi="Courier New"/>
          <w:b w:val="0"/>
          <w:i w:val="0"/>
          <w:color w:val="1A1A1A"/>
          <w:sz w:val="19"/>
        </w:rPr>
        <w:t>Dear Hannah,</w:t>
        <w:br/>
        <w:br/>
        <w:t>Thank you for your enquiry — I'm delighted to confirm that we have availability for lunch on 2026-07-04.</w:t>
        <w:br/>
        <w:t>How wonderful to celebrate this special baby shower with your loved ones!</w:t>
        <w:br/>
        <w:br/>
        <w:t>Please note that our mandatory minimum spend for this space is £520.</w:t>
        <w:br/>
        <w:br/>
        <w:t>Please reply to this email to confirm you would like to proceed, and our events team will be in touch to finalise the booking.</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#006  email_06</w:t>
      </w:r>
      <w:r>
        <w:t xml:space="preserve">  </w:t>
      </w:r>
      <w:r>
        <w:rPr>
          <w:rFonts w:ascii="Calibri" w:hAnsi="Calibri"/>
          <w:b/>
          <w:i w:val="0"/>
          <w:color w:val="C0392B"/>
          <w:sz w:val="19"/>
        </w:rPr>
        <w:t>[RESPOND UNAVAILABLE]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July 25 dinner</w:t>
      </w:r>
    </w:p>
    <w:p>
      <w:pPr>
        <w:spacing w:before="20" w:after="20"/>
      </w:pPr>
      <w:r>
        <w:rPr>
          <w:rFonts w:ascii="Calibri" w:hAnsi="Calibri"/>
          <w:b/>
          <w:i w:val="0"/>
          <w:color w:val="555555"/>
          <w:sz w:val="19"/>
        </w:rPr>
        <w:t xml:space="preserve">From: </w:t>
      </w:r>
      <w:r>
        <w:rPr>
          <w:rFonts w:ascii="Calibri" w:hAnsi="Calibri"/>
          <w:b w:val="0"/>
          <w:i w:val="0"/>
          <w:color w:val="1A1A1A"/>
          <w:sz w:val="19"/>
        </w:rPr>
        <w:t>Claire Dawson  &lt;claire.dawson@smithconsulting.co.uk&gt;</w:t>
      </w:r>
    </w:p>
    <w:p>
      <w:pPr>
        <w:spacing w:before="20" w:after="20"/>
      </w:pPr>
      <w:r>
        <w:rPr>
          <w:rFonts w:ascii="Calibri" w:hAnsi="Calibri"/>
          <w:b/>
          <w:i w:val="0"/>
          <w:color w:val="555555"/>
          <w:sz w:val="19"/>
        </w:rPr>
        <w:t xml:space="preserve">Domain: </w:t>
      </w:r>
      <w:r>
        <w:rPr>
          <w:rFonts w:ascii="Calibri" w:hAnsi="Calibri"/>
          <w:b w:val="0"/>
          <w:i w:val="0"/>
          <w:color w:val="1A1A1A"/>
          <w:sz w:val="19"/>
        </w:rPr>
        <w:t>smithconsulting.co.uk</w:t>
      </w:r>
    </w:p>
    <w:p>
      <w:pPr>
        <w:spacing w:before="60" w:after="60"/>
        <w:ind w:left="360"/>
      </w:pPr>
      <w:r>
        <w:rPr>
          <w:rFonts w:ascii="Calibri" w:hAnsi="Calibri"/>
          <w:b w:val="0"/>
          <w:i/>
          <w:color w:val="1A1A1A"/>
          <w:sz w:val="19"/>
        </w:rPr>
        <w:t>Good afternoon, I’d like to enquire about dinner on July 25 for a group of 16. It’s for an engagement party. Around 8pm would be great if available.</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2026-07-25</w:t>
      </w:r>
    </w:p>
    <w:p>
      <w:pPr>
        <w:spacing w:before="20" w:after="20"/>
      </w:pPr>
      <w:r>
        <w:rPr>
          <w:rFonts w:ascii="Calibri" w:hAnsi="Calibri"/>
          <w:b/>
          <w:i w:val="0"/>
          <w:color w:val="555555"/>
          <w:sz w:val="19"/>
        </w:rPr>
        <w:t xml:space="preserve">Period: </w:t>
      </w:r>
      <w:r>
        <w:rPr>
          <w:rFonts w:ascii="Calibri" w:hAnsi="Calibri"/>
          <w:b w:val="0"/>
          <w:i w:val="0"/>
          <w:color w:val="1A1A1A"/>
          <w:sz w:val="19"/>
        </w:rPr>
        <w:t>dinner</w:t>
      </w:r>
    </w:p>
    <w:p>
      <w:pPr>
        <w:spacing w:before="20" w:after="20"/>
      </w:pPr>
      <w:r>
        <w:rPr>
          <w:rFonts w:ascii="Calibri" w:hAnsi="Calibri"/>
          <w:b/>
          <w:i w:val="0"/>
          <w:color w:val="555555"/>
          <w:sz w:val="19"/>
        </w:rPr>
        <w:t xml:space="preserve">Status: </w:t>
      </w:r>
      <w:r>
        <w:rPr>
          <w:rFonts w:ascii="Calibri" w:hAnsi="Calibri"/>
          <w:b w:val="0"/>
          <w:i w:val="0"/>
          <w:color w:val="1A1A1A"/>
          <w:sz w:val="19"/>
        </w:rPr>
        <w:t>booked</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RESP-023</w:t>
      </w:r>
    </w:p>
    <w:p>
      <w:pPr>
        <w:spacing w:before="80" w:after="80"/>
        <w:ind w:left="360" w:right="360"/>
      </w:pPr>
      <w:r>
        <w:rPr>
          <w:rFonts w:ascii="Courier New" w:hAnsi="Courier New"/>
          <w:b w:val="0"/>
          <w:i w:val="0"/>
          <w:color w:val="1A1A1A"/>
          <w:sz w:val="19"/>
        </w:rPr>
        <w:t>Dear Claire,</w:t>
        <w:br/>
        <w:br/>
        <w:t>Thank you for your enquiry. Unfortunately, we are fully booked for dinner on 2026-07-25.</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#007  email_07</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Jul 25 birthday</w:t>
      </w:r>
    </w:p>
    <w:p>
      <w:pPr>
        <w:spacing w:before="20" w:after="20"/>
      </w:pPr>
      <w:r>
        <w:rPr>
          <w:rFonts w:ascii="Calibri" w:hAnsi="Calibri"/>
          <w:b/>
          <w:i w:val="0"/>
          <w:color w:val="555555"/>
          <w:sz w:val="19"/>
        </w:rPr>
        <w:t xml:space="preserve">From: </w:t>
      </w:r>
      <w:r>
        <w:rPr>
          <w:rFonts w:ascii="Calibri" w:hAnsi="Calibri"/>
          <w:b w:val="0"/>
          <w:i w:val="0"/>
          <w:color w:val="1A1A1A"/>
          <w:sz w:val="19"/>
        </w:rPr>
        <w:t>Tom Bennett  &lt;tom.bennett@gmail.com&gt;</w:t>
      </w:r>
    </w:p>
    <w:p>
      <w:pPr>
        <w:spacing w:before="20" w:after="20"/>
      </w:pPr>
      <w:r>
        <w:rPr>
          <w:rFonts w:ascii="Calibri" w:hAnsi="Calibri"/>
          <w:b/>
          <w:i w:val="0"/>
          <w:color w:val="555555"/>
          <w:sz w:val="19"/>
        </w:rPr>
        <w:t xml:space="preserve">Domain: </w:t>
      </w:r>
      <w:r>
        <w:rPr>
          <w:rFonts w:ascii="Calibri" w:hAnsi="Calibri"/>
          <w:b w:val="0"/>
          <w:i w:val="0"/>
          <w:color w:val="1A1A1A"/>
          <w:sz w:val="19"/>
        </w:rPr>
        <w:t>gmail.com</w:t>
      </w:r>
    </w:p>
    <w:p>
      <w:pPr>
        <w:spacing w:before="60" w:after="60"/>
        <w:ind w:left="360"/>
      </w:pPr>
      <w:r>
        <w:rPr>
          <w:rFonts w:ascii="Calibri" w:hAnsi="Calibri"/>
          <w:b w:val="0"/>
          <w:i/>
          <w:color w:val="1A1A1A"/>
          <w:sz w:val="19"/>
        </w:rPr>
        <w:t>Hi, can you fit 9 of us for Jul 25? It’s my friend’s birthday and we’d like dinner, maybe early evening around 6. Thanks!</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Tom,</w:t>
        <w:br/>
        <w:br/>
        <w:t>Thank you for your enquiry — I'll check availability for dinner on 2026-07-25 and come back to you shortly.</w:t>
        <w:br/>
        <w:br/>
        <w:t>I will check availability and follow up with you as soon as possible.</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#008  email_08</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7/25 reservation</w:t>
      </w:r>
    </w:p>
    <w:p>
      <w:pPr>
        <w:spacing w:before="20" w:after="20"/>
      </w:pPr>
      <w:r>
        <w:rPr>
          <w:rFonts w:ascii="Calibri" w:hAnsi="Calibri"/>
          <w:b/>
          <w:i w:val="0"/>
          <w:color w:val="555555"/>
          <w:sz w:val="19"/>
        </w:rPr>
        <w:t xml:space="preserve">From: </w:t>
      </w:r>
      <w:r>
        <w:rPr>
          <w:rFonts w:ascii="Calibri" w:hAnsi="Calibri"/>
          <w:b w:val="0"/>
          <w:i w:val="0"/>
          <w:color w:val="1A1A1A"/>
          <w:sz w:val="19"/>
        </w:rPr>
        <w:t>Sarah Green  &lt;sarah.green@aol.com&gt;</w:t>
      </w:r>
    </w:p>
    <w:p>
      <w:pPr>
        <w:spacing w:before="20" w:after="20"/>
      </w:pPr>
      <w:r>
        <w:rPr>
          <w:rFonts w:ascii="Calibri" w:hAnsi="Calibri"/>
          <w:b/>
          <w:i w:val="0"/>
          <w:color w:val="555555"/>
          <w:sz w:val="19"/>
        </w:rPr>
        <w:t xml:space="preserve">Domain: </w:t>
      </w:r>
      <w:r>
        <w:rPr>
          <w:rFonts w:ascii="Calibri" w:hAnsi="Calibri"/>
          <w:b w:val="0"/>
          <w:i w:val="0"/>
          <w:color w:val="1A1A1A"/>
          <w:sz w:val="19"/>
        </w:rPr>
        <w:t>aol.com</w:t>
      </w:r>
    </w:p>
    <w:p>
      <w:pPr>
        <w:spacing w:before="60" w:after="60"/>
        <w:ind w:left="360"/>
      </w:pPr>
      <w:r>
        <w:rPr>
          <w:rFonts w:ascii="Calibri" w:hAnsi="Calibri"/>
          <w:b w:val="0"/>
          <w:i/>
          <w:color w:val="1A1A1A"/>
          <w:sz w:val="19"/>
        </w:rPr>
        <w:t>Hello, looking to book for 11 people on 7/25 for dinner. It’s a surprise birthday, probably 7:30pm if that works.</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Sarah,</w:t>
        <w:br/>
        <w:br/>
        <w:t>Thank you for your enquiry — I'll check availability for dinner on 2026-07-25 and come back to you shortly.</w:t>
        <w:br/>
        <w:br/>
        <w:t>I will check availability and follow up with you as soon as possible.</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#009  email_09</w:t>
      </w:r>
      <w:r>
        <w:t xml:space="preserve">  </w:t>
      </w:r>
      <w:r>
        <w:rPr>
          <w:rFonts w:ascii="Calibri" w:hAnsi="Calibri"/>
          <w:b/>
          <w:i w:val="0"/>
          <w:color w:val="C0392B"/>
          <w:sz w:val="19"/>
        </w:rPr>
        <w:t>[RESPOND UNAVAILABLE]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Last Friday of the month</w:t>
      </w:r>
    </w:p>
    <w:p>
      <w:pPr>
        <w:spacing w:before="20" w:after="20"/>
      </w:pPr>
      <w:r>
        <w:rPr>
          <w:rFonts w:ascii="Calibri" w:hAnsi="Calibri"/>
          <w:b/>
          <w:i w:val="0"/>
          <w:color w:val="555555"/>
          <w:sz w:val="19"/>
        </w:rPr>
        <w:t xml:space="preserve">From: </w:t>
      </w:r>
      <w:r>
        <w:rPr>
          <w:rFonts w:ascii="Calibri" w:hAnsi="Calibri"/>
          <w:b w:val="0"/>
          <w:i w:val="0"/>
          <w:color w:val="1A1A1A"/>
          <w:sz w:val="19"/>
        </w:rPr>
        <w:t>James Carter  &lt;james.carter@icloud.com&gt;</w:t>
      </w:r>
    </w:p>
    <w:p>
      <w:pPr>
        <w:spacing w:before="20" w:after="20"/>
      </w:pPr>
      <w:r>
        <w:rPr>
          <w:rFonts w:ascii="Calibri" w:hAnsi="Calibri"/>
          <w:b/>
          <w:i w:val="0"/>
          <w:color w:val="555555"/>
          <w:sz w:val="19"/>
        </w:rPr>
        <w:t xml:space="preserve">Domain: </w:t>
      </w:r>
      <w:r>
        <w:rPr>
          <w:rFonts w:ascii="Calibri" w:hAnsi="Calibri"/>
          <w:b w:val="0"/>
          <w:i w:val="0"/>
          <w:color w:val="1A1A1A"/>
          <w:sz w:val="19"/>
        </w:rPr>
        <w:t>icloud.com</w:t>
      </w:r>
    </w:p>
    <w:p>
      <w:pPr>
        <w:spacing w:before="60" w:after="60"/>
        <w:ind w:left="360"/>
      </w:pPr>
      <w:r>
        <w:rPr>
          <w:rFonts w:ascii="Calibri" w:hAnsi="Calibri"/>
          <w:b w:val="0"/>
          <w:i/>
          <w:color w:val="1A1A1A"/>
          <w:sz w:val="19"/>
        </w:rPr>
        <w:t>Hi there, do you have space for the last Friday of the month for 10 people? It’s for an engagement dinner. Later dinner would suit us best.</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2026-06-26</w:t>
      </w:r>
    </w:p>
    <w:p>
      <w:pPr>
        <w:spacing w:before="20" w:after="20"/>
      </w:pPr>
      <w:r>
        <w:rPr>
          <w:rFonts w:ascii="Calibri" w:hAnsi="Calibri"/>
          <w:b/>
          <w:i w:val="0"/>
          <w:color w:val="555555"/>
          <w:sz w:val="19"/>
        </w:rPr>
        <w:t xml:space="preserve">Period: </w:t>
      </w:r>
      <w:r>
        <w:rPr>
          <w:rFonts w:ascii="Calibri" w:hAnsi="Calibri"/>
          <w:b w:val="0"/>
          <w:i w:val="0"/>
          <w:color w:val="1A1A1A"/>
          <w:sz w:val="19"/>
        </w:rPr>
        <w:t>dinner</w:t>
      </w:r>
    </w:p>
    <w:p>
      <w:pPr>
        <w:spacing w:before="20" w:after="20"/>
      </w:pPr>
      <w:r>
        <w:rPr>
          <w:rFonts w:ascii="Calibri" w:hAnsi="Calibri"/>
          <w:b/>
          <w:i w:val="0"/>
          <w:color w:val="555555"/>
          <w:sz w:val="19"/>
        </w:rPr>
        <w:t xml:space="preserve">Status: </w:t>
      </w:r>
      <w:r>
        <w:rPr>
          <w:rFonts w:ascii="Calibri" w:hAnsi="Calibri"/>
          <w:b w:val="0"/>
          <w:i w:val="0"/>
          <w:color w:val="1A1A1A"/>
          <w:sz w:val="19"/>
        </w:rPr>
        <w:t>booked</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RESP-023</w:t>
      </w:r>
    </w:p>
    <w:p>
      <w:pPr>
        <w:spacing w:before="80" w:after="80"/>
        <w:ind w:left="360" w:right="360"/>
      </w:pPr>
      <w:r>
        <w:rPr>
          <w:rFonts w:ascii="Courier New" w:hAnsi="Courier New"/>
          <w:b w:val="0"/>
          <w:i w:val="0"/>
          <w:color w:val="1A1A1A"/>
          <w:sz w:val="19"/>
        </w:rPr>
        <w:t>Dear James,</w:t>
        <w:br/>
        <w:br/>
        <w:t>Thank you for your enquiry. Unfortunately, we are fully booked for dinner on 2026-06-26.</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#010  email_10</w:t>
      </w:r>
      <w:r>
        <w:t xml:space="preserve">  </w:t>
      </w:r>
      <w:r>
        <w:rPr>
          <w:rFonts w:ascii="Calibri" w:hAnsi="Calibri"/>
          <w:b/>
          <w:i w:val="0"/>
          <w:color w:val="C0392B"/>
          <w:sz w:val="19"/>
        </w:rPr>
        <w:t>[RESPOND UNAVAILABLE]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Breakfast next Saturday</w:t>
      </w:r>
    </w:p>
    <w:p>
      <w:pPr>
        <w:spacing w:before="20" w:after="20"/>
      </w:pPr>
      <w:r>
        <w:rPr>
          <w:rFonts w:ascii="Calibri" w:hAnsi="Calibri"/>
          <w:b/>
          <w:i w:val="0"/>
          <w:color w:val="555555"/>
          <w:sz w:val="19"/>
        </w:rPr>
        <w:t xml:space="preserve">From: </w:t>
      </w:r>
      <w:r>
        <w:rPr>
          <w:rFonts w:ascii="Calibri" w:hAnsi="Calibri"/>
          <w:b w:val="0"/>
          <w:i w:val="0"/>
          <w:color w:val="1A1A1A"/>
          <w:sz w:val="19"/>
        </w:rPr>
        <w:t>Mark Stevens  &lt;mark.stevens@live.co.uk&gt;</w:t>
      </w:r>
    </w:p>
    <w:p>
      <w:pPr>
        <w:spacing w:before="20" w:after="20"/>
      </w:pPr>
      <w:r>
        <w:rPr>
          <w:rFonts w:ascii="Calibri" w:hAnsi="Calibri"/>
          <w:b/>
          <w:i w:val="0"/>
          <w:color w:val="555555"/>
          <w:sz w:val="19"/>
        </w:rPr>
        <w:t xml:space="preserve">Domain: </w:t>
      </w:r>
      <w:r>
        <w:rPr>
          <w:rFonts w:ascii="Calibri" w:hAnsi="Calibri"/>
          <w:b w:val="0"/>
          <w:i w:val="0"/>
          <w:color w:val="1A1A1A"/>
          <w:sz w:val="19"/>
        </w:rPr>
        <w:t>live.co.uk</w:t>
      </w:r>
    </w:p>
    <w:p>
      <w:pPr>
        <w:spacing w:before="60" w:after="60"/>
        <w:ind w:left="360"/>
      </w:pPr>
      <w:r>
        <w:rPr>
          <w:rFonts w:ascii="Calibri" w:hAnsi="Calibri"/>
          <w:b w:val="0"/>
          <w:i/>
          <w:color w:val="1A1A1A"/>
          <w:sz w:val="19"/>
        </w:rPr>
        <w:t>Morning, I’m organising a birthday breakfast next Saturday for 6 people. Something in the morning would be ideal, but I don’t have an exact time yet.</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2026-06-13</w:t>
      </w:r>
    </w:p>
    <w:p>
      <w:pPr>
        <w:spacing w:before="20" w:after="20"/>
      </w:pPr>
      <w:r>
        <w:rPr>
          <w:rFonts w:ascii="Calibri" w:hAnsi="Calibri"/>
          <w:b/>
          <w:i w:val="0"/>
          <w:color w:val="555555"/>
          <w:sz w:val="19"/>
        </w:rPr>
        <w:t xml:space="preserve">Period: </w:t>
      </w:r>
      <w:r>
        <w:rPr>
          <w:rFonts w:ascii="Calibri" w:hAnsi="Calibri"/>
          <w:b w:val="0"/>
          <w:i w:val="0"/>
          <w:color w:val="1A1A1A"/>
          <w:sz w:val="19"/>
        </w:rPr>
        <w:t>breakfast</w:t>
      </w:r>
    </w:p>
    <w:p>
      <w:pPr>
        <w:spacing w:before="20" w:after="20"/>
      </w:pPr>
      <w:r>
        <w:rPr>
          <w:rFonts w:ascii="Calibri" w:hAnsi="Calibri"/>
          <w:b/>
          <w:i w:val="0"/>
          <w:color w:val="555555"/>
          <w:sz w:val="19"/>
        </w:rPr>
        <w:t xml:space="preserve">Status: </w:t>
      </w:r>
      <w:r>
        <w:rPr>
          <w:rFonts w:ascii="Calibri" w:hAnsi="Calibri"/>
          <w:b w:val="0"/>
          <w:i w:val="0"/>
          <w:color w:val="1A1A1A"/>
          <w:sz w:val="19"/>
        </w:rPr>
        <w:t>booked</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RESP-023</w:t>
      </w:r>
    </w:p>
    <w:p>
      <w:pPr>
        <w:spacing w:before="80" w:after="80"/>
        <w:ind w:left="360" w:right="360"/>
      </w:pPr>
      <w:r>
        <w:rPr>
          <w:rFonts w:ascii="Courier New" w:hAnsi="Courier New"/>
          <w:b w:val="0"/>
          <w:i w:val="0"/>
          <w:color w:val="1A1A1A"/>
          <w:sz w:val="19"/>
        </w:rPr>
        <w:t>Dear Mark,</w:t>
        <w:br/>
        <w:br/>
        <w:t>Thank you for your enquiry. Unfortunately, we are fully booked for breakfast on 2026-06-13.</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#011  email_11</w:t>
      </w:r>
      <w:r>
        <w:t xml:space="preserve">  </w:t>
      </w:r>
      <w:r>
        <w:rPr>
          <w:rFonts w:ascii="Calibri" w:hAnsi="Calibri"/>
          <w:b/>
          <w:i w:val="0"/>
          <w:color w:val="C0392B"/>
          <w:sz w:val="19"/>
        </w:rPr>
        <w:t>[RESPOND UNAVAILABLE]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Lunch tomorrow week</w:t>
      </w:r>
    </w:p>
    <w:p>
      <w:pPr>
        <w:spacing w:before="20" w:after="20"/>
      </w:pPr>
      <w:r>
        <w:rPr>
          <w:rFonts w:ascii="Calibri" w:hAnsi="Calibri"/>
          <w:b/>
          <w:i w:val="0"/>
          <w:color w:val="555555"/>
          <w:sz w:val="19"/>
        </w:rPr>
        <w:t xml:space="preserve">From: </w:t>
      </w:r>
      <w:r>
        <w:rPr>
          <w:rFonts w:ascii="Calibri" w:hAnsi="Calibri"/>
          <w:b w:val="0"/>
          <w:i w:val="0"/>
          <w:color w:val="1A1A1A"/>
          <w:sz w:val="19"/>
        </w:rPr>
        <w:t>Nadia Khan  &lt;nadia.khan@gmail.com&gt;</w:t>
      </w:r>
    </w:p>
    <w:p>
      <w:pPr>
        <w:spacing w:before="20" w:after="20"/>
      </w:pPr>
      <w:r>
        <w:rPr>
          <w:rFonts w:ascii="Calibri" w:hAnsi="Calibri"/>
          <w:b/>
          <w:i w:val="0"/>
          <w:color w:val="555555"/>
          <w:sz w:val="19"/>
        </w:rPr>
        <w:t xml:space="preserve">Domain: </w:t>
      </w:r>
      <w:r>
        <w:rPr>
          <w:rFonts w:ascii="Calibri" w:hAnsi="Calibri"/>
          <w:b w:val="0"/>
          <w:i w:val="0"/>
          <w:color w:val="1A1A1A"/>
          <w:sz w:val="19"/>
        </w:rPr>
        <w:t>gmail.com</w:t>
      </w:r>
    </w:p>
    <w:p>
      <w:pPr>
        <w:spacing w:before="60" w:after="60"/>
        <w:ind w:left="360"/>
      </w:pPr>
      <w:r>
        <w:rPr>
          <w:rFonts w:ascii="Calibri" w:hAnsi="Calibri"/>
          <w:b w:val="0"/>
          <w:i/>
          <w:color w:val="1A1A1A"/>
          <w:sz w:val="19"/>
        </w:rPr>
        <w:t>Hi, can you do lunch for 8 a week tomorrow? It’s for a small baby shower. Midday-ish would be lovely if possible.</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2026-06-11</w:t>
      </w:r>
    </w:p>
    <w:p>
      <w:pPr>
        <w:spacing w:before="20" w:after="20"/>
      </w:pPr>
      <w:r>
        <w:rPr>
          <w:rFonts w:ascii="Calibri" w:hAnsi="Calibri"/>
          <w:b/>
          <w:i w:val="0"/>
          <w:color w:val="555555"/>
          <w:sz w:val="19"/>
        </w:rPr>
        <w:t xml:space="preserve">Period: </w:t>
      </w:r>
      <w:r>
        <w:rPr>
          <w:rFonts w:ascii="Calibri" w:hAnsi="Calibri"/>
          <w:b w:val="0"/>
          <w:i w:val="0"/>
          <w:color w:val="1A1A1A"/>
          <w:sz w:val="19"/>
        </w:rPr>
        <w:t>lunch</w:t>
      </w:r>
    </w:p>
    <w:p>
      <w:pPr>
        <w:spacing w:before="20" w:after="20"/>
      </w:pPr>
      <w:r>
        <w:rPr>
          <w:rFonts w:ascii="Calibri" w:hAnsi="Calibri"/>
          <w:b/>
          <w:i w:val="0"/>
          <w:color w:val="555555"/>
          <w:sz w:val="19"/>
        </w:rPr>
        <w:t xml:space="preserve">Status: </w:t>
      </w:r>
      <w:r>
        <w:rPr>
          <w:rFonts w:ascii="Calibri" w:hAnsi="Calibri"/>
          <w:b w:val="0"/>
          <w:i w:val="0"/>
          <w:color w:val="1A1A1A"/>
          <w:sz w:val="19"/>
        </w:rPr>
        <w:t>booked</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RESP-023</w:t>
      </w:r>
    </w:p>
    <w:p>
      <w:pPr>
        <w:spacing w:before="80" w:after="80"/>
        <w:ind w:left="360" w:right="360"/>
      </w:pPr>
      <w:r>
        <w:rPr>
          <w:rFonts w:ascii="Courier New" w:hAnsi="Courier New"/>
          <w:b w:val="0"/>
          <w:i w:val="0"/>
          <w:color w:val="1A1A1A"/>
          <w:sz w:val="19"/>
        </w:rPr>
        <w:t>Dear Nadia,</w:t>
        <w:br/>
        <w:br/>
        <w:t>Thank you for your enquiry. Unfortunately, we are fully booked for lunch on 2026-06-11.</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#012  email_12</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Dinner on 25/7</w:t>
      </w:r>
    </w:p>
    <w:p>
      <w:pPr>
        <w:spacing w:before="20" w:after="20"/>
      </w:pPr>
      <w:r>
        <w:rPr>
          <w:rFonts w:ascii="Calibri" w:hAnsi="Calibri"/>
          <w:b/>
          <w:i w:val="0"/>
          <w:color w:val="555555"/>
          <w:sz w:val="19"/>
        </w:rPr>
        <w:t xml:space="preserve">From: </w:t>
      </w:r>
      <w:r>
        <w:rPr>
          <w:rFonts w:ascii="Calibri" w:hAnsi="Calibri"/>
          <w:b w:val="0"/>
          <w:i w:val="0"/>
          <w:color w:val="1A1A1A"/>
          <w:sz w:val="19"/>
        </w:rPr>
        <w:t>Emily Watts  &lt;emily.watts@hotmail.com&gt;</w:t>
      </w:r>
    </w:p>
    <w:p>
      <w:pPr>
        <w:spacing w:before="20" w:after="20"/>
      </w:pPr>
      <w:r>
        <w:rPr>
          <w:rFonts w:ascii="Calibri" w:hAnsi="Calibri"/>
          <w:b/>
          <w:i w:val="0"/>
          <w:color w:val="555555"/>
          <w:sz w:val="19"/>
        </w:rPr>
        <w:t xml:space="preserve">Domain: </w:t>
      </w:r>
      <w:r>
        <w:rPr>
          <w:rFonts w:ascii="Calibri" w:hAnsi="Calibri"/>
          <w:b w:val="0"/>
          <w:i w:val="0"/>
          <w:color w:val="1A1A1A"/>
          <w:sz w:val="19"/>
        </w:rPr>
        <w:t>hotmail.com</w:t>
      </w:r>
    </w:p>
    <w:p>
      <w:pPr>
        <w:spacing w:before="60" w:after="60"/>
        <w:ind w:left="360"/>
      </w:pPr>
      <w:r>
        <w:rPr>
          <w:rFonts w:ascii="Calibri" w:hAnsi="Calibri"/>
          <w:b w:val="0"/>
          <w:i/>
          <w:color w:val="1A1A1A"/>
          <w:sz w:val="19"/>
        </w:rPr>
        <w:t>Hello, we’re hoping to book dinner on 25/7 for 18 guests for an engagement party. We can do 7 or 8pm depending on availability.</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Emily,</w:t>
        <w:br/>
        <w:br/>
        <w:t>Thank you for your enquiry — I'll check availability for dinner on 2026-07-25 and come back to you shortly.</w:t>
        <w:br/>
        <w:br/>
        <w:t>I will check availability and follow up with you as soon as possible.</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#013  email_13</w:t>
      </w:r>
      <w:r>
        <w:t xml:space="preserve">  </w:t>
      </w:r>
      <w:r>
        <w:rPr>
          <w:rFonts w:ascii="Calibri" w:hAnsi="Calibri"/>
          <w:b/>
          <w:i w:val="0"/>
          <w:color w:val="1A7A3C"/>
          <w:sz w:val="19"/>
        </w:rPr>
        <w:t>[CONFIRM 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Any Friday in August</w:t>
      </w:r>
    </w:p>
    <w:p>
      <w:pPr>
        <w:spacing w:before="20" w:after="20"/>
      </w:pPr>
      <w:r>
        <w:rPr>
          <w:rFonts w:ascii="Calibri" w:hAnsi="Calibri"/>
          <w:b/>
          <w:i w:val="0"/>
          <w:color w:val="555555"/>
          <w:sz w:val="19"/>
        </w:rPr>
        <w:t xml:space="preserve">From: </w:t>
      </w:r>
      <w:r>
        <w:rPr>
          <w:rFonts w:ascii="Calibri" w:hAnsi="Calibri"/>
          <w:b w:val="0"/>
          <w:i w:val="0"/>
          <w:color w:val="1A1A1A"/>
          <w:sz w:val="19"/>
        </w:rPr>
        <w:t>Rob Evans  &lt;rob.evans@google.com&gt;</w:t>
      </w:r>
    </w:p>
    <w:p>
      <w:pPr>
        <w:spacing w:before="20" w:after="20"/>
      </w:pPr>
      <w:r>
        <w:rPr>
          <w:rFonts w:ascii="Calibri" w:hAnsi="Calibri"/>
          <w:b/>
          <w:i w:val="0"/>
          <w:color w:val="555555"/>
          <w:sz w:val="19"/>
        </w:rPr>
        <w:t xml:space="preserve">Domain: </w:t>
      </w:r>
      <w:r>
        <w:rPr>
          <w:rFonts w:ascii="Calibri" w:hAnsi="Calibri"/>
          <w:b w:val="0"/>
          <w:i w:val="0"/>
          <w:color w:val="1A1A1A"/>
          <w:sz w:val="19"/>
        </w:rPr>
        <w:t>google.com</w:t>
      </w:r>
    </w:p>
    <w:p>
      <w:pPr>
        <w:spacing w:before="60" w:after="60"/>
        <w:ind w:left="360"/>
      </w:pPr>
      <w:r>
        <w:rPr>
          <w:rFonts w:ascii="Calibri" w:hAnsi="Calibri"/>
          <w:b w:val="0"/>
          <w:i/>
          <w:color w:val="1A1A1A"/>
          <w:sz w:val="19"/>
        </w:rPr>
        <w:t>Hi, I’m looking for dinner for a birthday for 12 people, any Friday in August would work. We’d prefer evening but can be flexible.</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2026-08-07</w:t>
      </w:r>
    </w:p>
    <w:p>
      <w:pPr>
        <w:spacing w:before="20" w:after="20"/>
      </w:pPr>
      <w:r>
        <w:rPr>
          <w:rFonts w:ascii="Calibri" w:hAnsi="Calibri"/>
          <w:b/>
          <w:i w:val="0"/>
          <w:color w:val="555555"/>
          <w:sz w:val="19"/>
        </w:rPr>
        <w:t xml:space="preserve">Period: </w:t>
      </w:r>
      <w:r>
        <w:rPr>
          <w:rFonts w:ascii="Calibri" w:hAnsi="Calibri"/>
          <w:b w:val="0"/>
          <w:i w:val="0"/>
          <w:color w:val="1A1A1A"/>
          <w:sz w:val="19"/>
        </w:rPr>
        <w:t>dinner</w:t>
      </w:r>
    </w:p>
    <w:p>
      <w:pPr>
        <w:spacing w:before="20" w:after="20"/>
      </w:pPr>
      <w:r>
        <w:rPr>
          <w:rFonts w:ascii="Calibri" w:hAnsi="Calibri"/>
          <w:b/>
          <w:i w:val="0"/>
          <w:color w:val="555555"/>
          <w:sz w:val="19"/>
        </w:rPr>
        <w:t xml:space="preserve">Status: </w:t>
      </w:r>
      <w:r>
        <w:rPr>
          <w:rFonts w:ascii="Calibri" w:hAnsi="Calibri"/>
          <w:b w:val="0"/>
          <w:i w:val="0"/>
          <w:color w:val="1A1A1A"/>
          <w:sz w:val="19"/>
        </w:rPr>
        <w:t>available</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deterministic+warmth</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RESP-038</w:t>
      </w:r>
    </w:p>
    <w:p>
      <w:pPr>
        <w:spacing w:before="40"/>
      </w:pPr>
      <w:r>
        <w:rPr>
          <w:rFonts w:ascii="Calibri" w:hAnsi="Calibri"/>
          <w:b/>
          <w:i w:val="0"/>
          <w:color w:val="555555"/>
          <w:sz w:val="19"/>
        </w:rPr>
        <w:t xml:space="preserve">Warmth sentence: </w:t>
      </w:r>
      <w:r>
        <w:rPr>
          <w:rFonts w:ascii="Calibri" w:hAnsi="Calibri"/>
          <w:b w:val="0"/>
          <w:i/>
          <w:color w:val="1A1A1A"/>
          <w:sz w:val="19"/>
        </w:rPr>
        <w:t xml:space="preserve">We're delighted to celebrate this special birthday with you and your twelve guests!  </w:t>
      </w:r>
      <w:r>
        <w:rPr>
          <w:rFonts w:ascii="Calibri" w:hAnsi="Calibri"/>
          <w:b/>
          <w:i w:val="0"/>
          <w:color w:val="1A7A3C"/>
          <w:sz w:val="19"/>
        </w:rPr>
        <w:t>[ACCEPTED]</w:t>
      </w:r>
    </w:p>
    <w:p>
      <w:pPr>
        <w:spacing w:before="80" w:after="80"/>
        <w:ind w:left="360" w:right="360"/>
      </w:pPr>
      <w:r>
        <w:rPr>
          <w:rFonts w:ascii="Courier New" w:hAnsi="Courier New"/>
          <w:b w:val="0"/>
          <w:i w:val="0"/>
          <w:color w:val="1A1A1A"/>
          <w:sz w:val="19"/>
        </w:rPr>
        <w:t>Dear Rob,</w:t>
        <w:br/>
        <w:br/>
        <w:t>Thank you for your enquiry — I'm delighted to confirm that we have availability for dinner on 2026-08-07.</w:t>
        <w:br/>
        <w:t>We're delighted to celebrate this special birthday with you and your twelve guests!</w:t>
        <w:br/>
        <w:br/>
        <w:t>Please note that our mandatory minimum spend for this space is £1,200.</w:t>
        <w:br/>
        <w:br/>
        <w:t>Please reply to this email to confirm you would like to proceed, and our events team will be in touch to finalise the booking.</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#014  email_14</w:t>
      </w:r>
      <w:r>
        <w:t xml:space="preserve">  </w:t>
      </w:r>
      <w:r>
        <w:rPr>
          <w:rFonts w:ascii="Calibri" w:hAnsi="Calibri"/>
          <w:b/>
          <w:i w:val="0"/>
          <w:color w:val="1A7A3C"/>
          <w:sz w:val="19"/>
        </w:rPr>
        <w:t>[CONFIRM 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First Saturday in July</w:t>
      </w:r>
    </w:p>
    <w:p>
      <w:pPr>
        <w:spacing w:before="20" w:after="20"/>
      </w:pPr>
      <w:r>
        <w:rPr>
          <w:rFonts w:ascii="Calibri" w:hAnsi="Calibri"/>
          <w:b/>
          <w:i w:val="0"/>
          <w:color w:val="555555"/>
          <w:sz w:val="19"/>
        </w:rPr>
        <w:t xml:space="preserve">From: </w:t>
      </w:r>
      <w:r>
        <w:rPr>
          <w:rFonts w:ascii="Calibri" w:hAnsi="Calibri"/>
          <w:b w:val="0"/>
          <w:i w:val="0"/>
          <w:color w:val="1A1A1A"/>
          <w:sz w:val="19"/>
        </w:rPr>
        <w:t>Aisha Ahmed  &lt;aisha.ahmed@deloitte.com&gt;</w:t>
      </w:r>
    </w:p>
    <w:p>
      <w:pPr>
        <w:spacing w:before="20" w:after="20"/>
      </w:pPr>
      <w:r>
        <w:rPr>
          <w:rFonts w:ascii="Calibri" w:hAnsi="Calibri"/>
          <w:b/>
          <w:i w:val="0"/>
          <w:color w:val="555555"/>
          <w:sz w:val="19"/>
        </w:rPr>
        <w:t xml:space="preserve">Domain: </w:t>
      </w:r>
      <w:r>
        <w:rPr>
          <w:rFonts w:ascii="Calibri" w:hAnsi="Calibri"/>
          <w:b w:val="0"/>
          <w:i w:val="0"/>
          <w:color w:val="1A1A1A"/>
          <w:sz w:val="19"/>
        </w:rPr>
        <w:t>deloitte.com</w:t>
      </w:r>
    </w:p>
    <w:p>
      <w:pPr>
        <w:spacing w:before="60" w:after="60"/>
        <w:ind w:left="360"/>
      </w:pPr>
      <w:r>
        <w:rPr>
          <w:rFonts w:ascii="Calibri" w:hAnsi="Calibri"/>
          <w:b w:val="0"/>
          <w:i/>
          <w:color w:val="1A1A1A"/>
          <w:sz w:val="19"/>
        </w:rPr>
        <w:t>Hi, do you have dinner availability for 15 people on the first Saturday in July? It’s for a babyshower celebration, although dinner rather than lunch.</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2026-07-04</w:t>
      </w:r>
    </w:p>
    <w:p>
      <w:pPr>
        <w:spacing w:before="20" w:after="20"/>
      </w:pPr>
      <w:r>
        <w:rPr>
          <w:rFonts w:ascii="Calibri" w:hAnsi="Calibri"/>
          <w:b/>
          <w:i w:val="0"/>
          <w:color w:val="555555"/>
          <w:sz w:val="19"/>
        </w:rPr>
        <w:t xml:space="preserve">Period: </w:t>
      </w:r>
      <w:r>
        <w:rPr>
          <w:rFonts w:ascii="Calibri" w:hAnsi="Calibri"/>
          <w:b w:val="0"/>
          <w:i w:val="0"/>
          <w:color w:val="1A1A1A"/>
          <w:sz w:val="19"/>
        </w:rPr>
        <w:t>dinner</w:t>
      </w:r>
    </w:p>
    <w:p>
      <w:pPr>
        <w:spacing w:before="20" w:after="20"/>
      </w:pPr>
      <w:r>
        <w:rPr>
          <w:rFonts w:ascii="Calibri" w:hAnsi="Calibri"/>
          <w:b/>
          <w:i w:val="0"/>
          <w:color w:val="555555"/>
          <w:sz w:val="19"/>
        </w:rPr>
        <w:t xml:space="preserve">Status: </w:t>
      </w:r>
      <w:r>
        <w:rPr>
          <w:rFonts w:ascii="Calibri" w:hAnsi="Calibri"/>
          <w:b w:val="0"/>
          <w:i w:val="0"/>
          <w:color w:val="1A1A1A"/>
          <w:sz w:val="19"/>
        </w:rPr>
        <w:t>available</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deterministic+warmth</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RESP-038</w:t>
      </w:r>
    </w:p>
    <w:p>
      <w:pPr>
        <w:spacing w:before="40"/>
      </w:pPr>
      <w:r>
        <w:rPr>
          <w:rFonts w:ascii="Calibri" w:hAnsi="Calibri"/>
          <w:b/>
          <w:i w:val="0"/>
          <w:color w:val="555555"/>
          <w:sz w:val="19"/>
        </w:rPr>
        <w:t xml:space="preserve">Warmth sentence: </w:t>
      </w:r>
      <w:r>
        <w:rPr>
          <w:rFonts w:ascii="Calibri" w:hAnsi="Calibri"/>
          <w:b w:val="0"/>
          <w:i/>
          <w:color w:val="1A1A1A"/>
          <w:sz w:val="19"/>
        </w:rPr>
        <w:t xml:space="preserve">We're delighted to celebrate this special moment with you and your fifteen guests.  </w:t>
      </w:r>
      <w:r>
        <w:rPr>
          <w:rFonts w:ascii="Calibri" w:hAnsi="Calibri"/>
          <w:b/>
          <w:i w:val="0"/>
          <w:color w:val="1A7A3C"/>
          <w:sz w:val="19"/>
        </w:rPr>
        <w:t>[ACCEPTED]</w:t>
      </w:r>
    </w:p>
    <w:p>
      <w:pPr>
        <w:spacing w:before="80" w:after="80"/>
        <w:ind w:left="360" w:right="360"/>
      </w:pPr>
      <w:r>
        <w:rPr>
          <w:rFonts w:ascii="Courier New" w:hAnsi="Courier New"/>
          <w:b w:val="0"/>
          <w:i w:val="0"/>
          <w:color w:val="1A1A1A"/>
          <w:sz w:val="19"/>
        </w:rPr>
        <w:t>Dear Aisha,</w:t>
        <w:br/>
        <w:br/>
        <w:t>Thank you for your enquiry — I'm delighted to confirm that we have availability for dinner on 2026-07-04.</w:t>
        <w:br/>
        <w:t>We're delighted to celebrate this special moment with you and your fifteen guests.</w:t>
        <w:br/>
        <w:br/>
        <w:t>Please note that our mandatory minimum spend for this space is £1,500.</w:t>
        <w:br/>
        <w:br/>
        <w:t>Please reply to this email to confirm you would like to proceed, and our events team will be in touch to finalise the booking.</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#015  email_15</w:t>
      </w:r>
      <w:r>
        <w:t xml:space="preserve">  </w:t>
      </w:r>
      <w:r>
        <w:rPr>
          <w:rFonts w:ascii="Calibri" w:hAnsi="Calibri"/>
          <w:b/>
          <w:i w:val="0"/>
          <w:color w:val="1A7A3C"/>
          <w:sz w:val="19"/>
        </w:rPr>
        <w:t>[CONFIRM 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Morning booking</w:t>
      </w:r>
    </w:p>
    <w:p>
      <w:pPr>
        <w:spacing w:before="20" w:after="20"/>
      </w:pPr>
      <w:r>
        <w:rPr>
          <w:rFonts w:ascii="Calibri" w:hAnsi="Calibri"/>
          <w:b/>
          <w:i w:val="0"/>
          <w:color w:val="555555"/>
          <w:sz w:val="19"/>
        </w:rPr>
        <w:t xml:space="preserve">From: </w:t>
      </w:r>
      <w:r>
        <w:rPr>
          <w:rFonts w:ascii="Calibri" w:hAnsi="Calibri"/>
          <w:b w:val="0"/>
          <w:i w:val="0"/>
          <w:color w:val="1A1A1A"/>
          <w:sz w:val="19"/>
        </w:rPr>
        <w:t>Laura King  &lt;laura.king@yahoo.com&gt;</w:t>
      </w:r>
    </w:p>
    <w:p>
      <w:pPr>
        <w:spacing w:before="20" w:after="20"/>
      </w:pPr>
      <w:r>
        <w:rPr>
          <w:rFonts w:ascii="Calibri" w:hAnsi="Calibri"/>
          <w:b/>
          <w:i w:val="0"/>
          <w:color w:val="555555"/>
          <w:sz w:val="19"/>
        </w:rPr>
        <w:t xml:space="preserve">Domain: </w:t>
      </w:r>
      <w:r>
        <w:rPr>
          <w:rFonts w:ascii="Calibri" w:hAnsi="Calibri"/>
          <w:b w:val="0"/>
          <w:i w:val="0"/>
          <w:color w:val="1A1A1A"/>
          <w:sz w:val="19"/>
        </w:rPr>
        <w:t>yahoo.com</w:t>
      </w:r>
    </w:p>
    <w:p>
      <w:pPr>
        <w:spacing w:before="60" w:after="60"/>
        <w:ind w:left="360"/>
      </w:pPr>
      <w:r>
        <w:rPr>
          <w:rFonts w:ascii="Calibri" w:hAnsi="Calibri"/>
          <w:b w:val="0"/>
          <w:i/>
          <w:color w:val="1A1A1A"/>
          <w:sz w:val="19"/>
        </w:rPr>
        <w:t>Hello, can I book something in the morning on June 18 for 10 people? It’s for a birthday breakfast, but we haven’t fixed the exact time yet.</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2026-06-18</w:t>
      </w:r>
    </w:p>
    <w:p>
      <w:pPr>
        <w:spacing w:before="20" w:after="20"/>
      </w:pPr>
      <w:r>
        <w:rPr>
          <w:rFonts w:ascii="Calibri" w:hAnsi="Calibri"/>
          <w:b/>
          <w:i w:val="0"/>
          <w:color w:val="555555"/>
          <w:sz w:val="19"/>
        </w:rPr>
        <w:t xml:space="preserve">Period: </w:t>
      </w:r>
      <w:r>
        <w:rPr>
          <w:rFonts w:ascii="Calibri" w:hAnsi="Calibri"/>
          <w:b w:val="0"/>
          <w:i w:val="0"/>
          <w:color w:val="1A1A1A"/>
          <w:sz w:val="19"/>
        </w:rPr>
        <w:t>breakfast</w:t>
      </w:r>
    </w:p>
    <w:p>
      <w:pPr>
        <w:spacing w:before="20" w:after="20"/>
      </w:pPr>
      <w:r>
        <w:rPr>
          <w:rFonts w:ascii="Calibri" w:hAnsi="Calibri"/>
          <w:b/>
          <w:i w:val="0"/>
          <w:color w:val="555555"/>
          <w:sz w:val="19"/>
        </w:rPr>
        <w:t xml:space="preserve">Status: </w:t>
      </w:r>
      <w:r>
        <w:rPr>
          <w:rFonts w:ascii="Calibri" w:hAnsi="Calibri"/>
          <w:b w:val="0"/>
          <w:i w:val="0"/>
          <w:color w:val="1A1A1A"/>
          <w:sz w:val="19"/>
        </w:rPr>
        <w:t>available</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deterministic+warmth</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RESP-038</w:t>
      </w:r>
    </w:p>
    <w:p>
      <w:pPr>
        <w:spacing w:before="40"/>
      </w:pPr>
      <w:r>
        <w:rPr>
          <w:rFonts w:ascii="Calibri" w:hAnsi="Calibri"/>
          <w:b/>
          <w:i w:val="0"/>
          <w:color w:val="555555"/>
          <w:sz w:val="19"/>
        </w:rPr>
        <w:t xml:space="preserve">Warmth sentence: </w:t>
      </w:r>
      <w:r>
        <w:rPr>
          <w:rFonts w:ascii="Calibri" w:hAnsi="Calibri"/>
          <w:b w:val="0"/>
          <w:i/>
          <w:color w:val="1A1A1A"/>
          <w:sz w:val="19"/>
        </w:rPr>
        <w:t xml:space="preserve">We're delighted to celebrate this special birthday with you and your group!  </w:t>
      </w:r>
      <w:r>
        <w:rPr>
          <w:rFonts w:ascii="Calibri" w:hAnsi="Calibri"/>
          <w:b/>
          <w:i w:val="0"/>
          <w:color w:val="1A7A3C"/>
          <w:sz w:val="19"/>
        </w:rPr>
        <w:t>[ACCEPTED]</w:t>
      </w:r>
    </w:p>
    <w:p>
      <w:pPr>
        <w:spacing w:before="80" w:after="80"/>
        <w:ind w:left="360" w:right="360"/>
      </w:pPr>
      <w:r>
        <w:rPr>
          <w:rFonts w:ascii="Courier New" w:hAnsi="Courier New"/>
          <w:b w:val="0"/>
          <w:i w:val="0"/>
          <w:color w:val="1A1A1A"/>
          <w:sz w:val="19"/>
        </w:rPr>
        <w:t>Dear Laura,</w:t>
        <w:br/>
        <w:br/>
        <w:t>Thank you for your enquiry — I'm delighted to confirm that we have availability for breakfast on 2026-06-18.</w:t>
        <w:br/>
        <w:t>We're delighted to celebrate this special birthday with you and your group!</w:t>
        <w:br/>
        <w:br/>
        <w:t>Please note that our mandatory minimum spend for this space is £350.</w:t>
        <w:br/>
        <w:br/>
        <w:t>Please reply to this email to confirm you would like to proceed, and our events team will be in touch to finalise the booking.</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#016  email_16</w:t>
      </w:r>
      <w:r>
        <w:t xml:space="preserve">  </w:t>
      </w:r>
      <w:r>
        <w:rPr>
          <w:rFonts w:ascii="Calibri" w:hAnsi="Calibri"/>
          <w:b/>
          <w:i w:val="0"/>
          <w:color w:val="1A7A3C"/>
          <w:sz w:val="19"/>
        </w:rPr>
        <w:t>[CONFIRM 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Midday lunch enquiry</w:t>
      </w:r>
    </w:p>
    <w:p>
      <w:pPr>
        <w:spacing w:before="20" w:after="20"/>
      </w:pPr>
      <w:r>
        <w:rPr>
          <w:rFonts w:ascii="Calibri" w:hAnsi="Calibri"/>
          <w:b/>
          <w:i w:val="0"/>
          <w:color w:val="555555"/>
          <w:sz w:val="19"/>
        </w:rPr>
        <w:t xml:space="preserve">From: </w:t>
      </w:r>
      <w:r>
        <w:rPr>
          <w:rFonts w:ascii="Calibri" w:hAnsi="Calibri"/>
          <w:b w:val="0"/>
          <w:i w:val="0"/>
          <w:color w:val="1A1A1A"/>
          <w:sz w:val="19"/>
        </w:rPr>
        <w:t>Ben Cooper  &lt;ben.cooper@barclays.co.uk&gt;</w:t>
      </w:r>
    </w:p>
    <w:p>
      <w:pPr>
        <w:spacing w:before="20" w:after="20"/>
      </w:pPr>
      <w:r>
        <w:rPr>
          <w:rFonts w:ascii="Calibri" w:hAnsi="Calibri"/>
          <w:b/>
          <w:i w:val="0"/>
          <w:color w:val="555555"/>
          <w:sz w:val="19"/>
        </w:rPr>
        <w:t xml:space="preserve">Domain: </w:t>
      </w:r>
      <w:r>
        <w:rPr>
          <w:rFonts w:ascii="Calibri" w:hAnsi="Calibri"/>
          <w:b w:val="0"/>
          <w:i w:val="0"/>
          <w:color w:val="1A1A1A"/>
          <w:sz w:val="19"/>
        </w:rPr>
        <w:t>barclays.co.uk</w:t>
      </w:r>
    </w:p>
    <w:p>
      <w:pPr>
        <w:spacing w:before="60" w:after="60"/>
        <w:ind w:left="360"/>
      </w:pPr>
      <w:r>
        <w:rPr>
          <w:rFonts w:ascii="Calibri" w:hAnsi="Calibri"/>
          <w:b w:val="0"/>
          <w:i/>
          <w:color w:val="1A1A1A"/>
          <w:sz w:val="19"/>
        </w:rPr>
        <w:t>Hi there, looking for a table at midday on 8 July for a group of 7. It’s for a small engagement lunch. Could you let me know availability?</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2026-07-08</w:t>
      </w:r>
    </w:p>
    <w:p>
      <w:pPr>
        <w:spacing w:before="20" w:after="20"/>
      </w:pPr>
      <w:r>
        <w:rPr>
          <w:rFonts w:ascii="Calibri" w:hAnsi="Calibri"/>
          <w:b/>
          <w:i w:val="0"/>
          <w:color w:val="555555"/>
          <w:sz w:val="19"/>
        </w:rPr>
        <w:t xml:space="preserve">Period: </w:t>
      </w:r>
      <w:r>
        <w:rPr>
          <w:rFonts w:ascii="Calibri" w:hAnsi="Calibri"/>
          <w:b w:val="0"/>
          <w:i w:val="0"/>
          <w:color w:val="1A1A1A"/>
          <w:sz w:val="19"/>
        </w:rPr>
        <w:t>lunch</w:t>
      </w:r>
    </w:p>
    <w:p>
      <w:pPr>
        <w:spacing w:before="20" w:after="20"/>
      </w:pPr>
      <w:r>
        <w:rPr>
          <w:rFonts w:ascii="Calibri" w:hAnsi="Calibri"/>
          <w:b/>
          <w:i w:val="0"/>
          <w:color w:val="555555"/>
          <w:sz w:val="19"/>
        </w:rPr>
        <w:t xml:space="preserve">Status: </w:t>
      </w:r>
      <w:r>
        <w:rPr>
          <w:rFonts w:ascii="Calibri" w:hAnsi="Calibri"/>
          <w:b w:val="0"/>
          <w:i w:val="0"/>
          <w:color w:val="1A1A1A"/>
          <w:sz w:val="19"/>
        </w:rPr>
        <w:t>available</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deterministic+warmth</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RESP-038</w:t>
      </w:r>
    </w:p>
    <w:p>
      <w:pPr>
        <w:spacing w:before="40"/>
      </w:pPr>
      <w:r>
        <w:rPr>
          <w:rFonts w:ascii="Calibri" w:hAnsi="Calibri"/>
          <w:b/>
          <w:i w:val="0"/>
          <w:color w:val="555555"/>
          <w:sz w:val="19"/>
        </w:rPr>
        <w:t xml:space="preserve">Warmth sentence: </w:t>
      </w:r>
      <w:r>
        <w:rPr>
          <w:rFonts w:ascii="Calibri" w:hAnsi="Calibri"/>
          <w:b w:val="0"/>
          <w:i/>
          <w:color w:val="1A1A1A"/>
          <w:sz w:val="19"/>
        </w:rPr>
        <w:t xml:space="preserve">How wonderful to celebrate your engagement with those closest to you!  </w:t>
      </w:r>
      <w:r>
        <w:rPr>
          <w:rFonts w:ascii="Calibri" w:hAnsi="Calibri"/>
          <w:b/>
          <w:i w:val="0"/>
          <w:color w:val="1A7A3C"/>
          <w:sz w:val="19"/>
        </w:rPr>
        <w:t>[ACCEPTED]</w:t>
      </w:r>
    </w:p>
    <w:p>
      <w:pPr>
        <w:spacing w:before="80" w:after="80"/>
        <w:ind w:left="360" w:right="360"/>
      </w:pPr>
      <w:r>
        <w:rPr>
          <w:rFonts w:ascii="Courier New" w:hAnsi="Courier New"/>
          <w:b w:val="0"/>
          <w:i w:val="0"/>
          <w:color w:val="1A1A1A"/>
          <w:sz w:val="19"/>
        </w:rPr>
        <w:t>Dear Ben,</w:t>
        <w:br/>
        <w:br/>
        <w:t>Thank you for your enquiry — I'm delighted to confirm that we have availability for lunch on 2026-07-08.</w:t>
        <w:br/>
        <w:t>How wonderful to celebrate your engagement with those closest to you!</w:t>
        <w:br/>
        <w:br/>
        <w:t>Please note that our mandatory minimum spend for this space is £500.</w:t>
        <w:br/>
        <w:br/>
        <w:t>Please reply to this email to confirm you would like to proceed, and our events team will be in touch to finalise the booking.</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#017  email_17</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Next Friday or Saturday</w:t>
      </w:r>
    </w:p>
    <w:p>
      <w:pPr>
        <w:spacing w:before="20" w:after="20"/>
      </w:pPr>
      <w:r>
        <w:rPr>
          <w:rFonts w:ascii="Calibri" w:hAnsi="Calibri"/>
          <w:b/>
          <w:i w:val="0"/>
          <w:color w:val="555555"/>
          <w:sz w:val="19"/>
        </w:rPr>
        <w:t xml:space="preserve">From: </w:t>
      </w:r>
      <w:r>
        <w:rPr>
          <w:rFonts w:ascii="Calibri" w:hAnsi="Calibri"/>
          <w:b w:val="0"/>
          <w:i w:val="0"/>
          <w:color w:val="1A1A1A"/>
          <w:sz w:val="19"/>
        </w:rPr>
        <w:t>Sophie Turner  &lt;sophie.turner@proton.me&gt;</w:t>
      </w:r>
    </w:p>
    <w:p>
      <w:pPr>
        <w:spacing w:before="20" w:after="20"/>
      </w:pPr>
      <w:r>
        <w:rPr>
          <w:rFonts w:ascii="Calibri" w:hAnsi="Calibri"/>
          <w:b/>
          <w:i w:val="0"/>
          <w:color w:val="555555"/>
          <w:sz w:val="19"/>
        </w:rPr>
        <w:t xml:space="preserve">Domain: </w:t>
      </w:r>
      <w:r>
        <w:rPr>
          <w:rFonts w:ascii="Calibri" w:hAnsi="Calibri"/>
          <w:b w:val="0"/>
          <w:i w:val="0"/>
          <w:color w:val="1A1A1A"/>
          <w:sz w:val="19"/>
        </w:rPr>
        <w:t>proton.me</w:t>
      </w:r>
    </w:p>
    <w:p>
      <w:pPr>
        <w:spacing w:before="60" w:after="60"/>
        <w:ind w:left="360"/>
      </w:pPr>
      <w:r>
        <w:rPr>
          <w:rFonts w:ascii="Calibri" w:hAnsi="Calibri"/>
          <w:b w:val="0"/>
          <w:i/>
          <w:color w:val="1A1A1A"/>
          <w:sz w:val="19"/>
        </w:rPr>
        <w:t>Hi, do you have dinner space for 20 people next Friday or Saturday? It’s for a joint birthday. We’ll take whichever night has better availability.</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Sophie,</w:t>
        <w:br/>
        <w:br/>
        <w:t>Thank you for your enquiry — I'll check availability for dinner on 2026-06-12 and come back to you shortly.</w:t>
        <w:br/>
        <w:br/>
        <w:t>I will check availability and follow up with you as soon as possible.</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#018  email_18</w:t>
      </w:r>
      <w:r>
        <w:t xml:space="preserve">  </w:t>
      </w:r>
      <w:r>
        <w:rPr>
          <w:rFonts w:ascii="Calibri" w:hAnsi="Calibri"/>
          <w:b/>
          <w:i w:val="0"/>
          <w:color w:val="C0392B"/>
          <w:sz w:val="19"/>
        </w:rPr>
        <w:t>[RESPOND UNAVAILABLE]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Monday to Wednesday next three weeks</w:t>
      </w:r>
    </w:p>
    <w:p>
      <w:pPr>
        <w:spacing w:before="20" w:after="20"/>
      </w:pPr>
      <w:r>
        <w:rPr>
          <w:rFonts w:ascii="Calibri" w:hAnsi="Calibri"/>
          <w:b/>
          <w:i w:val="0"/>
          <w:color w:val="555555"/>
          <w:sz w:val="19"/>
        </w:rPr>
        <w:t xml:space="preserve">From: </w:t>
      </w:r>
      <w:r>
        <w:rPr>
          <w:rFonts w:ascii="Calibri" w:hAnsi="Calibri"/>
          <w:b w:val="0"/>
          <w:i w:val="0"/>
          <w:color w:val="1A1A1A"/>
          <w:sz w:val="19"/>
        </w:rPr>
        <w:t>Rebecca Lane  &lt;rebecca.lane@kpmg.com&gt;</w:t>
      </w:r>
    </w:p>
    <w:p>
      <w:pPr>
        <w:spacing w:before="20" w:after="20"/>
      </w:pPr>
      <w:r>
        <w:rPr>
          <w:rFonts w:ascii="Calibri" w:hAnsi="Calibri"/>
          <w:b/>
          <w:i w:val="0"/>
          <w:color w:val="555555"/>
          <w:sz w:val="19"/>
        </w:rPr>
        <w:t xml:space="preserve">Domain: </w:t>
      </w:r>
      <w:r>
        <w:rPr>
          <w:rFonts w:ascii="Calibri" w:hAnsi="Calibri"/>
          <w:b w:val="0"/>
          <w:i w:val="0"/>
          <w:color w:val="1A1A1A"/>
          <w:sz w:val="19"/>
        </w:rPr>
        <w:t>kpmg.com</w:t>
      </w:r>
    </w:p>
    <w:p>
      <w:pPr>
        <w:spacing w:before="60" w:after="60"/>
        <w:ind w:left="360"/>
      </w:pPr>
      <w:r>
        <w:rPr>
          <w:rFonts w:ascii="Calibri" w:hAnsi="Calibri"/>
          <w:b w:val="0"/>
          <w:i/>
          <w:color w:val="1A1A1A"/>
          <w:sz w:val="19"/>
        </w:rPr>
        <w:t>Hello, I need lunch for a baby shower for 9 guests, any Monday to Wednesday in the next three weeks. Midday would be preferred but not essential.</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2026-06-08</w:t>
      </w:r>
    </w:p>
    <w:p>
      <w:pPr>
        <w:spacing w:before="20" w:after="20"/>
      </w:pPr>
      <w:r>
        <w:rPr>
          <w:rFonts w:ascii="Calibri" w:hAnsi="Calibri"/>
          <w:b/>
          <w:i w:val="0"/>
          <w:color w:val="555555"/>
          <w:sz w:val="19"/>
        </w:rPr>
        <w:t xml:space="preserve">Period: </w:t>
      </w:r>
      <w:r>
        <w:rPr>
          <w:rFonts w:ascii="Calibri" w:hAnsi="Calibri"/>
          <w:b w:val="0"/>
          <w:i w:val="0"/>
          <w:color w:val="1A1A1A"/>
          <w:sz w:val="19"/>
        </w:rPr>
        <w:t>lunch</w:t>
      </w:r>
    </w:p>
    <w:p>
      <w:pPr>
        <w:spacing w:before="20" w:after="20"/>
      </w:pPr>
      <w:r>
        <w:rPr>
          <w:rFonts w:ascii="Calibri" w:hAnsi="Calibri"/>
          <w:b/>
          <w:i w:val="0"/>
          <w:color w:val="555555"/>
          <w:sz w:val="19"/>
        </w:rPr>
        <w:t xml:space="preserve">Status: </w:t>
      </w:r>
      <w:r>
        <w:rPr>
          <w:rFonts w:ascii="Calibri" w:hAnsi="Calibri"/>
          <w:b w:val="0"/>
          <w:i w:val="0"/>
          <w:color w:val="1A1A1A"/>
          <w:sz w:val="19"/>
        </w:rPr>
        <w:t>booked</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RESP-023</w:t>
      </w:r>
    </w:p>
    <w:p>
      <w:pPr>
        <w:spacing w:before="80" w:after="80"/>
        <w:ind w:left="360" w:right="360"/>
      </w:pPr>
      <w:r>
        <w:rPr>
          <w:rFonts w:ascii="Courier New" w:hAnsi="Courier New"/>
          <w:b w:val="0"/>
          <w:i w:val="0"/>
          <w:color w:val="1A1A1A"/>
          <w:sz w:val="19"/>
        </w:rPr>
        <w:t>Dear Rebecca,</w:t>
        <w:br/>
        <w:br/>
        <w:t>Thank you for your enquiry. Unfortunately, we are fully booked for lunch on 2026-06-08.</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#019  email_19</w:t>
      </w:r>
      <w:r>
        <w:t xml:space="preserve">  </w:t>
      </w:r>
      <w:r>
        <w:rPr>
          <w:rFonts w:ascii="Calibri" w:hAnsi="Calibri"/>
          <w:b/>
          <w:i w:val="0"/>
          <w:color w:val="C0392B"/>
          <w:sz w:val="19"/>
        </w:rPr>
        <w:t>[RESPOND UNAVAILABLE]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On 14/6 dinner</w:t>
      </w:r>
    </w:p>
    <w:p>
      <w:pPr>
        <w:spacing w:before="20" w:after="20"/>
      </w:pPr>
      <w:r>
        <w:rPr>
          <w:rFonts w:ascii="Calibri" w:hAnsi="Calibri"/>
          <w:b/>
          <w:i w:val="0"/>
          <w:color w:val="555555"/>
          <w:sz w:val="19"/>
        </w:rPr>
        <w:t xml:space="preserve">From: </w:t>
      </w:r>
      <w:r>
        <w:rPr>
          <w:rFonts w:ascii="Calibri" w:hAnsi="Calibri"/>
          <w:b w:val="0"/>
          <w:i w:val="0"/>
          <w:color w:val="1A1A1A"/>
          <w:sz w:val="19"/>
        </w:rPr>
        <w:t>Omar Ali  &lt;omar.ali@gmail.com&gt;</w:t>
      </w:r>
    </w:p>
    <w:p>
      <w:pPr>
        <w:spacing w:before="20" w:after="20"/>
      </w:pPr>
      <w:r>
        <w:rPr>
          <w:rFonts w:ascii="Calibri" w:hAnsi="Calibri"/>
          <w:b/>
          <w:i w:val="0"/>
          <w:color w:val="555555"/>
          <w:sz w:val="19"/>
        </w:rPr>
        <w:t xml:space="preserve">Domain: </w:t>
      </w:r>
      <w:r>
        <w:rPr>
          <w:rFonts w:ascii="Calibri" w:hAnsi="Calibri"/>
          <w:b w:val="0"/>
          <w:i w:val="0"/>
          <w:color w:val="1A1A1A"/>
          <w:sz w:val="19"/>
        </w:rPr>
        <w:t>gmail.com</w:t>
      </w:r>
    </w:p>
    <w:p>
      <w:pPr>
        <w:spacing w:before="60" w:after="60"/>
        <w:ind w:left="360"/>
      </w:pPr>
      <w:r>
        <w:rPr>
          <w:rFonts w:ascii="Calibri" w:hAnsi="Calibri"/>
          <w:b w:val="0"/>
          <w:i/>
          <w:color w:val="1A1A1A"/>
          <w:sz w:val="19"/>
        </w:rPr>
        <w:t>Hi, we’re looking to book dinner on 14/6 for 8 people. It’s an engagement party, just close friends and family.</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2026-06-14</w:t>
      </w:r>
    </w:p>
    <w:p>
      <w:pPr>
        <w:spacing w:before="20" w:after="20"/>
      </w:pPr>
      <w:r>
        <w:rPr>
          <w:rFonts w:ascii="Calibri" w:hAnsi="Calibri"/>
          <w:b/>
          <w:i w:val="0"/>
          <w:color w:val="555555"/>
          <w:sz w:val="19"/>
        </w:rPr>
        <w:t xml:space="preserve">Period: </w:t>
      </w:r>
      <w:r>
        <w:rPr>
          <w:rFonts w:ascii="Calibri" w:hAnsi="Calibri"/>
          <w:b w:val="0"/>
          <w:i w:val="0"/>
          <w:color w:val="1A1A1A"/>
          <w:sz w:val="19"/>
        </w:rPr>
        <w:t>dinner</w:t>
      </w:r>
    </w:p>
    <w:p>
      <w:pPr>
        <w:spacing w:before="20" w:after="20"/>
      </w:pPr>
      <w:r>
        <w:rPr>
          <w:rFonts w:ascii="Calibri" w:hAnsi="Calibri"/>
          <w:b/>
          <w:i w:val="0"/>
          <w:color w:val="555555"/>
          <w:sz w:val="19"/>
        </w:rPr>
        <w:t xml:space="preserve">Status: </w:t>
      </w:r>
      <w:r>
        <w:rPr>
          <w:rFonts w:ascii="Calibri" w:hAnsi="Calibri"/>
          <w:b w:val="0"/>
          <w:i w:val="0"/>
          <w:color w:val="1A1A1A"/>
          <w:sz w:val="19"/>
        </w:rPr>
        <w:t>booked</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RESP-023</w:t>
      </w:r>
    </w:p>
    <w:p>
      <w:pPr>
        <w:spacing w:before="80" w:after="80"/>
        <w:ind w:left="360" w:right="360"/>
      </w:pPr>
      <w:r>
        <w:rPr>
          <w:rFonts w:ascii="Courier New" w:hAnsi="Courier New"/>
          <w:b w:val="0"/>
          <w:i w:val="0"/>
          <w:color w:val="1A1A1A"/>
          <w:sz w:val="19"/>
        </w:rPr>
        <w:t>Dear Omar,</w:t>
        <w:br/>
        <w:br/>
        <w:t>Thank you for your enquiry. Unfortunately, we are fully booked for dinner on 2026-06-14.</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#020  email_20</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Ambiguous 7/6</w:t>
      </w:r>
    </w:p>
    <w:p>
      <w:pPr>
        <w:spacing w:before="20" w:after="20"/>
      </w:pPr>
      <w:r>
        <w:rPr>
          <w:rFonts w:ascii="Calibri" w:hAnsi="Calibri"/>
          <w:b/>
          <w:i w:val="0"/>
          <w:color w:val="555555"/>
          <w:sz w:val="19"/>
        </w:rPr>
        <w:t xml:space="preserve">From: </w:t>
      </w:r>
      <w:r>
        <w:rPr>
          <w:rFonts w:ascii="Calibri" w:hAnsi="Calibri"/>
          <w:b w:val="0"/>
          <w:i w:val="0"/>
          <w:color w:val="1A1A1A"/>
          <w:sz w:val="19"/>
        </w:rPr>
        <w:t>Neil Brooks  &lt;neil.brooks@unknownmail.co.uk&gt;</w:t>
      </w:r>
    </w:p>
    <w:p>
      <w:pPr>
        <w:spacing w:before="20" w:after="20"/>
      </w:pPr>
      <w:r>
        <w:rPr>
          <w:rFonts w:ascii="Calibri" w:hAnsi="Calibri"/>
          <w:b/>
          <w:i w:val="0"/>
          <w:color w:val="555555"/>
          <w:sz w:val="19"/>
        </w:rPr>
        <w:t xml:space="preserve">Domain: </w:t>
      </w:r>
      <w:r>
        <w:rPr>
          <w:rFonts w:ascii="Calibri" w:hAnsi="Calibri"/>
          <w:b w:val="0"/>
          <w:i w:val="0"/>
          <w:color w:val="1A1A1A"/>
          <w:sz w:val="19"/>
        </w:rPr>
        <w:t>unknownmail.co.uk</w:t>
      </w:r>
    </w:p>
    <w:p>
      <w:pPr>
        <w:spacing w:before="60" w:after="60"/>
        <w:ind w:left="360"/>
      </w:pPr>
      <w:r>
        <w:rPr>
          <w:rFonts w:ascii="Calibri" w:hAnsi="Calibri"/>
          <w:b w:val="0"/>
          <w:i/>
          <w:color w:val="1A1A1A"/>
          <w:sz w:val="19"/>
        </w:rPr>
        <w:t>Hi, could you book dinner for 10 on 7/6? It’s for a birthday. I’m not sure how you read the date format so please check if needed.</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Neil,</w:t>
        <w:br/>
        <w:br/>
        <w:t>Thank you for your enquiry — I'll check availability for dinner on 2026-06-07 and come back to you shortly.</w:t>
        <w:br/>
        <w:br/>
        <w:t>I will check availability and follow up with you as soon as possible.</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#021  email_21</w:t>
      </w:r>
      <w:r>
        <w:t xml:space="preserve">  </w:t>
      </w:r>
      <w:r>
        <w:rPr>
          <w:rFonts w:ascii="Calibri" w:hAnsi="Calibri"/>
          <w:b/>
          <w:i w:val="0"/>
          <w:color w:val="C0392B"/>
          <w:sz w:val="19"/>
        </w:rPr>
        <w:t>[RESPOND UNAVAILABLE]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The Sunday after next</w:t>
      </w:r>
    </w:p>
    <w:p>
      <w:pPr>
        <w:spacing w:before="20" w:after="20"/>
      </w:pPr>
      <w:r>
        <w:rPr>
          <w:rFonts w:ascii="Calibri" w:hAnsi="Calibri"/>
          <w:b/>
          <w:i w:val="0"/>
          <w:color w:val="555555"/>
          <w:sz w:val="19"/>
        </w:rPr>
        <w:t xml:space="preserve">From: </w:t>
      </w:r>
      <w:r>
        <w:rPr>
          <w:rFonts w:ascii="Calibri" w:hAnsi="Calibri"/>
          <w:b w:val="0"/>
          <w:i w:val="0"/>
          <w:color w:val="1A1A1A"/>
          <w:sz w:val="19"/>
        </w:rPr>
        <w:t>Yasmin Begum  &lt;yasmin.begum@btinternet.com&gt;</w:t>
      </w:r>
    </w:p>
    <w:p>
      <w:pPr>
        <w:spacing w:before="20" w:after="20"/>
      </w:pPr>
      <w:r>
        <w:rPr>
          <w:rFonts w:ascii="Calibri" w:hAnsi="Calibri"/>
          <w:b/>
          <w:i w:val="0"/>
          <w:color w:val="555555"/>
          <w:sz w:val="19"/>
        </w:rPr>
        <w:t xml:space="preserve">Domain: </w:t>
      </w:r>
      <w:r>
        <w:rPr>
          <w:rFonts w:ascii="Calibri" w:hAnsi="Calibri"/>
          <w:b w:val="0"/>
          <w:i w:val="0"/>
          <w:color w:val="1A1A1A"/>
          <w:sz w:val="19"/>
        </w:rPr>
        <w:t>btinternet.com</w:t>
      </w:r>
    </w:p>
    <w:p>
      <w:pPr>
        <w:spacing w:before="60" w:after="60"/>
        <w:ind w:left="360"/>
      </w:pPr>
      <w:r>
        <w:rPr>
          <w:rFonts w:ascii="Calibri" w:hAnsi="Calibri"/>
          <w:b w:val="0"/>
          <w:i/>
          <w:color w:val="1A1A1A"/>
          <w:sz w:val="19"/>
        </w:rPr>
        <w:t>Hi there, do you have lunch for 13 people the Sunday after next? It’s for a baby shower and we’d probably arrive around midday.</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2026-06-14</w:t>
      </w:r>
    </w:p>
    <w:p>
      <w:pPr>
        <w:spacing w:before="20" w:after="20"/>
      </w:pPr>
      <w:r>
        <w:rPr>
          <w:rFonts w:ascii="Calibri" w:hAnsi="Calibri"/>
          <w:b/>
          <w:i w:val="0"/>
          <w:color w:val="555555"/>
          <w:sz w:val="19"/>
        </w:rPr>
        <w:t xml:space="preserve">Period: </w:t>
      </w:r>
      <w:r>
        <w:rPr>
          <w:rFonts w:ascii="Calibri" w:hAnsi="Calibri"/>
          <w:b w:val="0"/>
          <w:i w:val="0"/>
          <w:color w:val="1A1A1A"/>
          <w:sz w:val="19"/>
        </w:rPr>
        <w:t>lunch</w:t>
      </w:r>
    </w:p>
    <w:p>
      <w:pPr>
        <w:spacing w:before="20" w:after="20"/>
      </w:pPr>
      <w:r>
        <w:rPr>
          <w:rFonts w:ascii="Calibri" w:hAnsi="Calibri"/>
          <w:b/>
          <w:i w:val="0"/>
          <w:color w:val="555555"/>
          <w:sz w:val="19"/>
        </w:rPr>
        <w:t xml:space="preserve">Status: </w:t>
      </w:r>
      <w:r>
        <w:rPr>
          <w:rFonts w:ascii="Calibri" w:hAnsi="Calibri"/>
          <w:b w:val="0"/>
          <w:i w:val="0"/>
          <w:color w:val="1A1A1A"/>
          <w:sz w:val="19"/>
        </w:rPr>
        <w:t>booked</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RESP-023</w:t>
      </w:r>
    </w:p>
    <w:p>
      <w:pPr>
        <w:spacing w:before="80" w:after="80"/>
        <w:ind w:left="360" w:right="360"/>
      </w:pPr>
      <w:r>
        <w:rPr>
          <w:rFonts w:ascii="Courier New" w:hAnsi="Courier New"/>
          <w:b w:val="0"/>
          <w:i w:val="0"/>
          <w:color w:val="1A1A1A"/>
          <w:sz w:val="19"/>
        </w:rPr>
        <w:t>Dear Yasmin,</w:t>
        <w:br/>
        <w:br/>
        <w:t>Thank you for your enquiry. Unfortunately, we are fully booked for lunch on 2026-06-14.</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#022  email_22</w:t>
      </w:r>
      <w:r>
        <w:t xml:space="preserve">  </w:t>
      </w:r>
      <w:r>
        <w:rPr>
          <w:rFonts w:ascii="Calibri" w:hAnsi="Calibri"/>
          <w:b/>
          <w:i w:val="0"/>
          <w:color w:val="1A7A3C"/>
          <w:sz w:val="19"/>
        </w:rPr>
        <w:t>[CONFIRM 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This Friday breakfast</w:t>
      </w:r>
    </w:p>
    <w:p>
      <w:pPr>
        <w:spacing w:before="20" w:after="20"/>
      </w:pPr>
      <w:r>
        <w:rPr>
          <w:rFonts w:ascii="Calibri" w:hAnsi="Calibri"/>
          <w:b/>
          <w:i w:val="0"/>
          <w:color w:val="555555"/>
          <w:sz w:val="19"/>
        </w:rPr>
        <w:t xml:space="preserve">From: </w:t>
      </w:r>
      <w:r>
        <w:rPr>
          <w:rFonts w:ascii="Calibri" w:hAnsi="Calibri"/>
          <w:b w:val="0"/>
          <w:i w:val="0"/>
          <w:color w:val="1A1A1A"/>
          <w:sz w:val="19"/>
        </w:rPr>
        <w:t>Peter Walsh  &lt;peter.walsh@icloud.com&gt;</w:t>
      </w:r>
    </w:p>
    <w:p>
      <w:pPr>
        <w:spacing w:before="20" w:after="20"/>
      </w:pPr>
      <w:r>
        <w:rPr>
          <w:rFonts w:ascii="Calibri" w:hAnsi="Calibri"/>
          <w:b/>
          <w:i w:val="0"/>
          <w:color w:val="555555"/>
          <w:sz w:val="19"/>
        </w:rPr>
        <w:t xml:space="preserve">Domain: </w:t>
      </w:r>
      <w:r>
        <w:rPr>
          <w:rFonts w:ascii="Calibri" w:hAnsi="Calibri"/>
          <w:b w:val="0"/>
          <w:i w:val="0"/>
          <w:color w:val="1A1A1A"/>
          <w:sz w:val="19"/>
        </w:rPr>
        <w:t>icloud.com</w:t>
      </w:r>
    </w:p>
    <w:p>
      <w:pPr>
        <w:spacing w:before="60" w:after="60"/>
        <w:ind w:left="360"/>
      </w:pPr>
      <w:r>
        <w:rPr>
          <w:rFonts w:ascii="Calibri" w:hAnsi="Calibri"/>
          <w:b w:val="0"/>
          <w:i/>
          <w:color w:val="1A1A1A"/>
          <w:sz w:val="19"/>
        </w:rPr>
        <w:t>Hello, can we book breakfast this Friday for 5 people? It’s a birthday breakfast, probably morning but we can confirm the time later.</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2026-06-05</w:t>
      </w:r>
    </w:p>
    <w:p>
      <w:pPr>
        <w:spacing w:before="20" w:after="20"/>
      </w:pPr>
      <w:r>
        <w:rPr>
          <w:rFonts w:ascii="Calibri" w:hAnsi="Calibri"/>
          <w:b/>
          <w:i w:val="0"/>
          <w:color w:val="555555"/>
          <w:sz w:val="19"/>
        </w:rPr>
        <w:t xml:space="preserve">Period: </w:t>
      </w:r>
      <w:r>
        <w:rPr>
          <w:rFonts w:ascii="Calibri" w:hAnsi="Calibri"/>
          <w:b w:val="0"/>
          <w:i w:val="0"/>
          <w:color w:val="1A1A1A"/>
          <w:sz w:val="19"/>
        </w:rPr>
        <w:t>breakfast</w:t>
      </w:r>
    </w:p>
    <w:p>
      <w:pPr>
        <w:spacing w:before="20" w:after="20"/>
      </w:pPr>
      <w:r>
        <w:rPr>
          <w:rFonts w:ascii="Calibri" w:hAnsi="Calibri"/>
          <w:b/>
          <w:i w:val="0"/>
          <w:color w:val="555555"/>
          <w:sz w:val="19"/>
        </w:rPr>
        <w:t xml:space="preserve">Status: </w:t>
      </w:r>
      <w:r>
        <w:rPr>
          <w:rFonts w:ascii="Calibri" w:hAnsi="Calibri"/>
          <w:b w:val="0"/>
          <w:i w:val="0"/>
          <w:color w:val="1A1A1A"/>
          <w:sz w:val="19"/>
        </w:rPr>
        <w:t>available</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deterministic+warmth</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RESP-038</w:t>
      </w:r>
    </w:p>
    <w:p>
      <w:pPr>
        <w:spacing w:before="40"/>
      </w:pPr>
      <w:r>
        <w:rPr>
          <w:rFonts w:ascii="Calibri" w:hAnsi="Calibri"/>
          <w:b/>
          <w:i w:val="0"/>
          <w:color w:val="555555"/>
          <w:sz w:val="19"/>
        </w:rPr>
        <w:t xml:space="preserve">Warmth sentence: </w:t>
      </w:r>
      <w:r>
        <w:rPr>
          <w:rFonts w:ascii="Calibri" w:hAnsi="Calibri"/>
          <w:b w:val="0"/>
          <w:i/>
          <w:color w:val="1A1A1A"/>
          <w:sz w:val="19"/>
        </w:rPr>
        <w:t xml:space="preserve">We're delighted to celebrate this special birthday with you and your loved ones.  </w:t>
      </w:r>
      <w:r>
        <w:rPr>
          <w:rFonts w:ascii="Calibri" w:hAnsi="Calibri"/>
          <w:b/>
          <w:i w:val="0"/>
          <w:color w:val="1A7A3C"/>
          <w:sz w:val="19"/>
        </w:rPr>
        <w:t>[ACCEPTED]</w:t>
      </w:r>
    </w:p>
    <w:p>
      <w:pPr>
        <w:spacing w:before="80" w:after="80"/>
        <w:ind w:left="360" w:right="360"/>
      </w:pPr>
      <w:r>
        <w:rPr>
          <w:rFonts w:ascii="Courier New" w:hAnsi="Courier New"/>
          <w:b w:val="0"/>
          <w:i w:val="0"/>
          <w:color w:val="1A1A1A"/>
          <w:sz w:val="19"/>
        </w:rPr>
        <w:t>Dear Peter,</w:t>
        <w:br/>
        <w:br/>
        <w:t>Thank you for your enquiry — I'm delighted to confirm that we have availability for breakfast on 2026-06-05.</w:t>
        <w:br/>
        <w:t>We're delighted to celebrate this special birthday with you and your loved ones.</w:t>
        <w:br/>
        <w:br/>
        <w:t>Please note that our mandatory minimum spend for this space is £250.</w:t>
        <w:br/>
        <w:br/>
        <w:t>Please reply to this email to confirm you would like to proceed, and our events team will be in touch to finalise the booking.</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#023  email_23</w:t>
      </w:r>
      <w:r>
        <w:t xml:space="preserve">  </w:t>
      </w:r>
      <w:r>
        <w:rPr>
          <w:rFonts w:ascii="Calibri" w:hAnsi="Calibri"/>
          <w:b/>
          <w:i w:val="0"/>
          <w:color w:val="C0392B"/>
          <w:sz w:val="19"/>
        </w:rPr>
        <w:t>[RESPOND UNAVAILABLE]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End of July</w:t>
      </w:r>
    </w:p>
    <w:p>
      <w:pPr>
        <w:spacing w:before="20" w:after="20"/>
      </w:pPr>
      <w:r>
        <w:rPr>
          <w:rFonts w:ascii="Calibri" w:hAnsi="Calibri"/>
          <w:b/>
          <w:i w:val="0"/>
          <w:color w:val="555555"/>
          <w:sz w:val="19"/>
        </w:rPr>
        <w:t xml:space="preserve">From: </w:t>
      </w:r>
      <w:r>
        <w:rPr>
          <w:rFonts w:ascii="Calibri" w:hAnsi="Calibri"/>
          <w:b w:val="0"/>
          <w:i w:val="0"/>
          <w:color w:val="1A1A1A"/>
          <w:sz w:val="19"/>
        </w:rPr>
        <w:t>Lara Stone  &lt;lara.stone@eventsbylara.com&gt;</w:t>
      </w:r>
    </w:p>
    <w:p>
      <w:pPr>
        <w:spacing w:before="20" w:after="20"/>
      </w:pPr>
      <w:r>
        <w:rPr>
          <w:rFonts w:ascii="Calibri" w:hAnsi="Calibri"/>
          <w:b/>
          <w:i w:val="0"/>
          <w:color w:val="555555"/>
          <w:sz w:val="19"/>
        </w:rPr>
        <w:t xml:space="preserve">Domain: </w:t>
      </w:r>
      <w:r>
        <w:rPr>
          <w:rFonts w:ascii="Calibri" w:hAnsi="Calibri"/>
          <w:b w:val="0"/>
          <w:i w:val="0"/>
          <w:color w:val="1A1A1A"/>
          <w:sz w:val="19"/>
        </w:rPr>
        <w:t>eventsbylara.com</w:t>
      </w:r>
    </w:p>
    <w:p>
      <w:pPr>
        <w:spacing w:before="60" w:after="60"/>
        <w:ind w:left="360"/>
      </w:pPr>
      <w:r>
        <w:rPr>
          <w:rFonts w:ascii="Calibri" w:hAnsi="Calibri"/>
          <w:b w:val="0"/>
          <w:i/>
          <w:color w:val="1A1A1A"/>
          <w:sz w:val="19"/>
        </w:rPr>
        <w:t>Hi, I’m arranging an engagement dinner for around 12 people at the end of July. Ideally a Friday or Saturday night if you have anything.</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2026-07-24</w:t>
      </w:r>
    </w:p>
    <w:p>
      <w:pPr>
        <w:spacing w:before="20" w:after="20"/>
      </w:pPr>
      <w:r>
        <w:rPr>
          <w:rFonts w:ascii="Calibri" w:hAnsi="Calibri"/>
          <w:b/>
          <w:i w:val="0"/>
          <w:color w:val="555555"/>
          <w:sz w:val="19"/>
        </w:rPr>
        <w:t xml:space="preserve">Period: </w:t>
      </w:r>
      <w:r>
        <w:rPr>
          <w:rFonts w:ascii="Calibri" w:hAnsi="Calibri"/>
          <w:b w:val="0"/>
          <w:i w:val="0"/>
          <w:color w:val="1A1A1A"/>
          <w:sz w:val="19"/>
        </w:rPr>
        <w:t>dinner</w:t>
      </w:r>
    </w:p>
    <w:p>
      <w:pPr>
        <w:spacing w:before="20" w:after="20"/>
      </w:pPr>
      <w:r>
        <w:rPr>
          <w:rFonts w:ascii="Calibri" w:hAnsi="Calibri"/>
          <w:b/>
          <w:i w:val="0"/>
          <w:color w:val="555555"/>
          <w:sz w:val="19"/>
        </w:rPr>
        <w:t xml:space="preserve">Status: </w:t>
      </w:r>
      <w:r>
        <w:rPr>
          <w:rFonts w:ascii="Calibri" w:hAnsi="Calibri"/>
          <w:b w:val="0"/>
          <w:i w:val="0"/>
          <w:color w:val="1A1A1A"/>
          <w:sz w:val="19"/>
        </w:rPr>
        <w:t>booked</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RESP-023</w:t>
      </w:r>
    </w:p>
    <w:p>
      <w:pPr>
        <w:spacing w:before="80" w:after="80"/>
        <w:ind w:left="360" w:right="360"/>
      </w:pPr>
      <w:r>
        <w:rPr>
          <w:rFonts w:ascii="Courier New" w:hAnsi="Courier New"/>
          <w:b w:val="0"/>
          <w:i w:val="0"/>
          <w:color w:val="1A1A1A"/>
          <w:sz w:val="19"/>
        </w:rPr>
        <w:t>Dear Lara,</w:t>
        <w:br/>
        <w:br/>
        <w:t>Thank you for your enquiry. Unfortunately, we are fully booked for dinner on 2026-07-24.</w:t>
        <w:br/>
        <w:br/>
        <w:t>Warm regards,</w:t>
        <w:br/>
        <w:t>Sophia</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#024  email_24</w:t>
      </w:r>
      <w:r>
        <w:t xml:space="preserve">  </w:t>
      </w:r>
      <w:r>
        <w:rPr>
          <w:rFonts w:ascii="Calibri" w:hAnsi="Calibri"/>
          <w:b/>
          <w:i w:val="0"/>
          <w:color w:val="1A7A3C"/>
          <w:sz w:val="19"/>
        </w:rPr>
        <w:t>[CONFIRM 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Lunch 06/20</w:t>
      </w:r>
    </w:p>
    <w:p>
      <w:pPr>
        <w:spacing w:before="20" w:after="20"/>
      </w:pPr>
      <w:r>
        <w:rPr>
          <w:rFonts w:ascii="Calibri" w:hAnsi="Calibri"/>
          <w:b/>
          <w:i w:val="0"/>
          <w:color w:val="555555"/>
          <w:sz w:val="19"/>
        </w:rPr>
        <w:t xml:space="preserve">From: </w:t>
      </w:r>
      <w:r>
        <w:rPr>
          <w:rFonts w:ascii="Calibri" w:hAnsi="Calibri"/>
          <w:b w:val="0"/>
          <w:i w:val="0"/>
          <w:color w:val="1A1A1A"/>
          <w:sz w:val="19"/>
        </w:rPr>
        <w:t>Fiona Blake  &lt;fiona.blake@amazon.com&gt;</w:t>
      </w:r>
    </w:p>
    <w:p>
      <w:pPr>
        <w:spacing w:before="20" w:after="20"/>
      </w:pPr>
      <w:r>
        <w:rPr>
          <w:rFonts w:ascii="Calibri" w:hAnsi="Calibri"/>
          <w:b/>
          <w:i w:val="0"/>
          <w:color w:val="555555"/>
          <w:sz w:val="19"/>
        </w:rPr>
        <w:t xml:space="preserve">Domain: </w:t>
      </w:r>
      <w:r>
        <w:rPr>
          <w:rFonts w:ascii="Calibri" w:hAnsi="Calibri"/>
          <w:b w:val="0"/>
          <w:i w:val="0"/>
          <w:color w:val="1A1A1A"/>
          <w:sz w:val="19"/>
        </w:rPr>
        <w:t>amazon.com</w:t>
      </w:r>
    </w:p>
    <w:p>
      <w:pPr>
        <w:spacing w:before="60" w:after="60"/>
        <w:ind w:left="360"/>
      </w:pPr>
      <w:r>
        <w:rPr>
          <w:rFonts w:ascii="Calibri" w:hAnsi="Calibri"/>
          <w:b w:val="0"/>
          <w:i/>
          <w:color w:val="1A1A1A"/>
          <w:sz w:val="19"/>
        </w:rPr>
        <w:t>Hi, do you have lunch available on 06/20 for a group of 6? It’s for my mum’s birthday. Midday or early afternoon is fine.</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2026-06-20</w:t>
      </w:r>
    </w:p>
    <w:p>
      <w:pPr>
        <w:spacing w:before="20" w:after="20"/>
      </w:pPr>
      <w:r>
        <w:rPr>
          <w:rFonts w:ascii="Calibri" w:hAnsi="Calibri"/>
          <w:b/>
          <w:i w:val="0"/>
          <w:color w:val="555555"/>
          <w:sz w:val="19"/>
        </w:rPr>
        <w:t xml:space="preserve">Period: </w:t>
      </w:r>
      <w:r>
        <w:rPr>
          <w:rFonts w:ascii="Calibri" w:hAnsi="Calibri"/>
          <w:b w:val="0"/>
          <w:i w:val="0"/>
          <w:color w:val="1A1A1A"/>
          <w:sz w:val="19"/>
        </w:rPr>
        <w:t>lunch</w:t>
      </w:r>
    </w:p>
    <w:p>
      <w:pPr>
        <w:spacing w:before="20" w:after="20"/>
      </w:pPr>
      <w:r>
        <w:rPr>
          <w:rFonts w:ascii="Calibri" w:hAnsi="Calibri"/>
          <w:b/>
          <w:i w:val="0"/>
          <w:color w:val="555555"/>
          <w:sz w:val="19"/>
        </w:rPr>
        <w:t xml:space="preserve">Status: </w:t>
      </w:r>
      <w:r>
        <w:rPr>
          <w:rFonts w:ascii="Calibri" w:hAnsi="Calibri"/>
          <w:b w:val="0"/>
          <w:i w:val="0"/>
          <w:color w:val="1A1A1A"/>
          <w:sz w:val="19"/>
        </w:rPr>
        <w:t>available</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deterministic+warmth</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RESP-038</w:t>
      </w:r>
    </w:p>
    <w:p>
      <w:pPr>
        <w:spacing w:before="40"/>
      </w:pPr>
      <w:r>
        <w:rPr>
          <w:rFonts w:ascii="Calibri" w:hAnsi="Calibri"/>
          <w:b/>
          <w:i w:val="0"/>
          <w:color w:val="555555"/>
          <w:sz w:val="19"/>
        </w:rPr>
        <w:t xml:space="preserve">Warmth sentence: </w:t>
      </w:r>
      <w:r>
        <w:rPr>
          <w:rFonts w:ascii="Calibri" w:hAnsi="Calibri"/>
          <w:b w:val="0"/>
          <w:i/>
          <w:color w:val="1A1A1A"/>
          <w:sz w:val="19"/>
        </w:rPr>
        <w:t xml:space="preserve">We're delighted to celebrate this special birthday with you and your five guests!  </w:t>
      </w:r>
      <w:r>
        <w:rPr>
          <w:rFonts w:ascii="Calibri" w:hAnsi="Calibri"/>
          <w:b/>
          <w:i w:val="0"/>
          <w:color w:val="1A7A3C"/>
          <w:sz w:val="19"/>
        </w:rPr>
        <w:t>[ACCEPTED]</w:t>
      </w:r>
    </w:p>
    <w:p>
      <w:pPr>
        <w:spacing w:before="80" w:after="80"/>
        <w:ind w:left="360" w:right="360"/>
      </w:pPr>
      <w:r>
        <w:rPr>
          <w:rFonts w:ascii="Courier New" w:hAnsi="Courier New"/>
          <w:b w:val="0"/>
          <w:i w:val="0"/>
          <w:color w:val="1A1A1A"/>
          <w:sz w:val="19"/>
        </w:rPr>
        <w:t>Dear Fiona,</w:t>
        <w:br/>
        <w:br/>
        <w:t>Thank you for your enquiry — I'm delighted to confirm that we have availability for lunch on 2026-06-20.</w:t>
        <w:br/>
        <w:t>We're delighted to celebrate this special birthday with you and your five guests!</w:t>
        <w:br/>
        <w:br/>
        <w:t>Please note that our mandatory minimum spend for this space is £500.</w:t>
        <w:br/>
        <w:br/>
        <w:t>Please reply to this email to confirm you would like to proceed, and our events team will be in touch to finalise the booking.</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#025  email_25</w:t>
      </w:r>
      <w:r>
        <w:t xml:space="preserve">  </w:t>
      </w:r>
      <w:r>
        <w:rPr>
          <w:rFonts w:ascii="Calibri" w:hAnsi="Calibri"/>
          <w:b/>
          <w:i w:val="0"/>
          <w:color w:val="1A7A3C"/>
          <w:sz w:val="19"/>
        </w:rPr>
        <w:t>[CONFIRM 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Breakfast on the 15th</w:t>
      </w:r>
    </w:p>
    <w:p>
      <w:pPr>
        <w:spacing w:before="20" w:after="20"/>
      </w:pPr>
      <w:r>
        <w:rPr>
          <w:rFonts w:ascii="Calibri" w:hAnsi="Calibri"/>
          <w:b/>
          <w:i w:val="0"/>
          <w:color w:val="555555"/>
          <w:sz w:val="19"/>
        </w:rPr>
        <w:t xml:space="preserve">From: </w:t>
      </w:r>
      <w:r>
        <w:rPr>
          <w:rFonts w:ascii="Calibri" w:hAnsi="Calibri"/>
          <w:b w:val="0"/>
          <w:i w:val="0"/>
          <w:color w:val="1A1A1A"/>
          <w:sz w:val="19"/>
        </w:rPr>
        <w:t>George Miller  &lt;george.miller@gmail.com&gt;</w:t>
      </w:r>
    </w:p>
    <w:p>
      <w:pPr>
        <w:spacing w:before="20" w:after="20"/>
      </w:pPr>
      <w:r>
        <w:rPr>
          <w:rFonts w:ascii="Calibri" w:hAnsi="Calibri"/>
          <w:b/>
          <w:i w:val="0"/>
          <w:color w:val="555555"/>
          <w:sz w:val="19"/>
        </w:rPr>
        <w:t xml:space="preserve">Domain: </w:t>
      </w:r>
      <w:r>
        <w:rPr>
          <w:rFonts w:ascii="Calibri" w:hAnsi="Calibri"/>
          <w:b w:val="0"/>
          <w:i w:val="0"/>
          <w:color w:val="1A1A1A"/>
          <w:sz w:val="19"/>
        </w:rPr>
        <w:t>gmail.com</w:t>
      </w:r>
    </w:p>
    <w:p>
      <w:pPr>
        <w:spacing w:before="60" w:after="60"/>
        <w:ind w:left="360"/>
      </w:pPr>
      <w:r>
        <w:rPr>
          <w:rFonts w:ascii="Calibri" w:hAnsi="Calibri"/>
          <w:b w:val="0"/>
          <w:i/>
          <w:color w:val="1A1A1A"/>
          <w:sz w:val="19"/>
        </w:rPr>
        <w:t>Good morning, I’m looking for breakfast on the 15th for 8 people. It’s for a small office birthday breakfast, sometime in the morning.</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2026-06-15</w:t>
      </w:r>
    </w:p>
    <w:p>
      <w:pPr>
        <w:spacing w:before="20" w:after="20"/>
      </w:pPr>
      <w:r>
        <w:rPr>
          <w:rFonts w:ascii="Calibri" w:hAnsi="Calibri"/>
          <w:b/>
          <w:i w:val="0"/>
          <w:color w:val="555555"/>
          <w:sz w:val="19"/>
        </w:rPr>
        <w:t xml:space="preserve">Period: </w:t>
      </w:r>
      <w:r>
        <w:rPr>
          <w:rFonts w:ascii="Calibri" w:hAnsi="Calibri"/>
          <w:b w:val="0"/>
          <w:i w:val="0"/>
          <w:color w:val="1A1A1A"/>
          <w:sz w:val="19"/>
        </w:rPr>
        <w:t>breakfast</w:t>
      </w:r>
    </w:p>
    <w:p>
      <w:pPr>
        <w:spacing w:before="20" w:after="20"/>
      </w:pPr>
      <w:r>
        <w:rPr>
          <w:rFonts w:ascii="Calibri" w:hAnsi="Calibri"/>
          <w:b/>
          <w:i w:val="0"/>
          <w:color w:val="555555"/>
          <w:sz w:val="19"/>
        </w:rPr>
        <w:t xml:space="preserve">Status: </w:t>
      </w:r>
      <w:r>
        <w:rPr>
          <w:rFonts w:ascii="Calibri" w:hAnsi="Calibri"/>
          <w:b w:val="0"/>
          <w:i w:val="0"/>
          <w:color w:val="1A1A1A"/>
          <w:sz w:val="19"/>
        </w:rPr>
        <w:t>available</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deterministic+warmth</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RESP-038</w:t>
      </w:r>
    </w:p>
    <w:p>
      <w:pPr>
        <w:spacing w:before="40"/>
      </w:pPr>
      <w:r>
        <w:rPr>
          <w:rFonts w:ascii="Calibri" w:hAnsi="Calibri"/>
          <w:b/>
          <w:i w:val="0"/>
          <w:color w:val="555555"/>
          <w:sz w:val="19"/>
        </w:rPr>
        <w:t xml:space="preserve">Warmth sentence: </w:t>
      </w:r>
      <w:r>
        <w:rPr>
          <w:rFonts w:ascii="Calibri" w:hAnsi="Calibri"/>
          <w:b w:val="0"/>
          <w:i/>
          <w:color w:val="1A1A1A"/>
          <w:sz w:val="19"/>
        </w:rPr>
        <w:t xml:space="preserve">We're delighted to celebrate this special birthday with you and your eight guests!  </w:t>
      </w:r>
      <w:r>
        <w:rPr>
          <w:rFonts w:ascii="Calibri" w:hAnsi="Calibri"/>
          <w:b/>
          <w:i w:val="0"/>
          <w:color w:val="1A7A3C"/>
          <w:sz w:val="19"/>
        </w:rPr>
        <w:t>[ACCEPTED]</w:t>
      </w:r>
    </w:p>
    <w:p>
      <w:pPr>
        <w:spacing w:before="80" w:after="80"/>
        <w:ind w:left="360" w:right="360"/>
      </w:pPr>
      <w:r>
        <w:rPr>
          <w:rFonts w:ascii="Courier New" w:hAnsi="Courier New"/>
          <w:b w:val="0"/>
          <w:i w:val="0"/>
          <w:color w:val="1A1A1A"/>
          <w:sz w:val="19"/>
        </w:rPr>
        <w:t>Dear George,</w:t>
        <w:br/>
        <w:br/>
        <w:t>Thank you for your enquiry — I'm delighted to confirm that we have availability for breakfast on 2026-06-15.</w:t>
        <w:br/>
        <w:t>We're delighted to celebrate this special birthday with you and your eight guests!</w:t>
        <w:br/>
        <w:br/>
        <w:t>Please note that our mandatory minimum spend for this space is £280.</w:t>
        <w:br/>
        <w:br/>
        <w:t>Please reply to this email to confirm you would like to proceed, and our events team will be in touch to finalise the booking.</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#026  email_26</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Next month first weekend</w:t>
      </w:r>
    </w:p>
    <w:p>
      <w:pPr>
        <w:spacing w:before="20" w:after="20"/>
      </w:pPr>
      <w:r>
        <w:rPr>
          <w:rFonts w:ascii="Calibri" w:hAnsi="Calibri"/>
          <w:b/>
          <w:i w:val="0"/>
          <w:color w:val="555555"/>
          <w:sz w:val="19"/>
        </w:rPr>
        <w:t xml:space="preserve">From: </w:t>
      </w:r>
      <w:r>
        <w:rPr>
          <w:rFonts w:ascii="Calibri" w:hAnsi="Calibri"/>
          <w:b w:val="0"/>
          <w:i w:val="0"/>
          <w:color w:val="1A1A1A"/>
          <w:sz w:val="19"/>
        </w:rPr>
        <w:t>Natalie Price  &lt;natalie.price@microsoft.com&gt;</w:t>
      </w:r>
    </w:p>
    <w:p>
      <w:pPr>
        <w:spacing w:before="20" w:after="20"/>
      </w:pPr>
      <w:r>
        <w:rPr>
          <w:rFonts w:ascii="Calibri" w:hAnsi="Calibri"/>
          <w:b/>
          <w:i w:val="0"/>
          <w:color w:val="555555"/>
          <w:sz w:val="19"/>
        </w:rPr>
        <w:t xml:space="preserve">Domain: </w:t>
      </w:r>
      <w:r>
        <w:rPr>
          <w:rFonts w:ascii="Calibri" w:hAnsi="Calibri"/>
          <w:b w:val="0"/>
          <w:i w:val="0"/>
          <w:color w:val="1A1A1A"/>
          <w:sz w:val="19"/>
        </w:rPr>
        <w:t>microsoft.com</w:t>
      </w:r>
    </w:p>
    <w:p>
      <w:pPr>
        <w:spacing w:before="60" w:after="60"/>
        <w:ind w:left="360"/>
      </w:pPr>
      <w:r>
        <w:rPr>
          <w:rFonts w:ascii="Calibri" w:hAnsi="Calibri"/>
          <w:b w:val="0"/>
          <w:i/>
          <w:color w:val="1A1A1A"/>
          <w:sz w:val="19"/>
        </w:rPr>
        <w:t>Hello, could you let me know availability for dinner for 14 on the first weekend next month? It’s for an engagement party.</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Natalie,</w:t>
        <w:br/>
        <w:br/>
        <w:t>Thank you for your enquiry — I'll check availability for dinner on 2026-07-04 and come back to you shortly.</w:t>
        <w:br/>
        <w:br/>
        <w:t>I will check availability and follow up with you as soon as possible.</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#027  email_27</w:t>
      </w:r>
      <w:r>
        <w:t xml:space="preserve">  </w:t>
      </w:r>
      <w:r>
        <w:rPr>
          <w:rFonts w:ascii="Calibri" w:hAnsi="Calibri"/>
          <w:b/>
          <w:i w:val="0"/>
          <w:color w:val="C0392B"/>
          <w:sz w:val="19"/>
        </w:rPr>
        <w:t>[RESPOND UNAVAILABLE]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Tomorrow dinner</w:t>
      </w:r>
    </w:p>
    <w:p>
      <w:pPr>
        <w:spacing w:before="20" w:after="20"/>
      </w:pPr>
      <w:r>
        <w:rPr>
          <w:rFonts w:ascii="Calibri" w:hAnsi="Calibri"/>
          <w:b/>
          <w:i w:val="0"/>
          <w:color w:val="555555"/>
          <w:sz w:val="19"/>
        </w:rPr>
        <w:t xml:space="preserve">From: </w:t>
      </w:r>
      <w:r>
        <w:rPr>
          <w:rFonts w:ascii="Calibri" w:hAnsi="Calibri"/>
          <w:b w:val="0"/>
          <w:i w:val="0"/>
          <w:color w:val="1A1A1A"/>
          <w:sz w:val="19"/>
        </w:rPr>
        <w:t>Daniel Wood  &lt;daniel.wood@aol.com&gt;</w:t>
      </w:r>
    </w:p>
    <w:p>
      <w:pPr>
        <w:spacing w:before="20" w:after="20"/>
      </w:pPr>
      <w:r>
        <w:rPr>
          <w:rFonts w:ascii="Calibri" w:hAnsi="Calibri"/>
          <w:b/>
          <w:i w:val="0"/>
          <w:color w:val="555555"/>
          <w:sz w:val="19"/>
        </w:rPr>
        <w:t xml:space="preserve">Domain: </w:t>
      </w:r>
      <w:r>
        <w:rPr>
          <w:rFonts w:ascii="Calibri" w:hAnsi="Calibri"/>
          <w:b w:val="0"/>
          <w:i w:val="0"/>
          <w:color w:val="1A1A1A"/>
          <w:sz w:val="19"/>
        </w:rPr>
        <w:t>aol.com</w:t>
      </w:r>
    </w:p>
    <w:p>
      <w:pPr>
        <w:spacing w:before="60" w:after="60"/>
        <w:ind w:left="360"/>
      </w:pPr>
      <w:r>
        <w:rPr>
          <w:rFonts w:ascii="Calibri" w:hAnsi="Calibri"/>
          <w:b w:val="0"/>
          <w:i/>
          <w:color w:val="1A1A1A"/>
          <w:sz w:val="19"/>
        </w:rPr>
        <w:t>Hi, can you fit 10 people tomorrow for dinner? It’s a last-minute birthday meal. We’d be looking for around 7pm if possible.</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2026-06-04</w:t>
      </w:r>
    </w:p>
    <w:p>
      <w:pPr>
        <w:spacing w:before="20" w:after="20"/>
      </w:pPr>
      <w:r>
        <w:rPr>
          <w:rFonts w:ascii="Calibri" w:hAnsi="Calibri"/>
          <w:b/>
          <w:i w:val="0"/>
          <w:color w:val="555555"/>
          <w:sz w:val="19"/>
        </w:rPr>
        <w:t xml:space="preserve">Period: </w:t>
      </w:r>
      <w:r>
        <w:rPr>
          <w:rFonts w:ascii="Calibri" w:hAnsi="Calibri"/>
          <w:b w:val="0"/>
          <w:i w:val="0"/>
          <w:color w:val="1A1A1A"/>
          <w:sz w:val="19"/>
        </w:rPr>
        <w:t>dinner</w:t>
      </w:r>
    </w:p>
    <w:p>
      <w:pPr>
        <w:spacing w:before="20" w:after="20"/>
      </w:pPr>
      <w:r>
        <w:rPr>
          <w:rFonts w:ascii="Calibri" w:hAnsi="Calibri"/>
          <w:b/>
          <w:i w:val="0"/>
          <w:color w:val="555555"/>
          <w:sz w:val="19"/>
        </w:rPr>
        <w:t xml:space="preserve">Status: </w:t>
      </w:r>
      <w:r>
        <w:rPr>
          <w:rFonts w:ascii="Calibri" w:hAnsi="Calibri"/>
          <w:b w:val="0"/>
          <w:i w:val="0"/>
          <w:color w:val="1A1A1A"/>
          <w:sz w:val="19"/>
        </w:rPr>
        <w:t>booked</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RESP-023</w:t>
      </w:r>
    </w:p>
    <w:p>
      <w:pPr>
        <w:spacing w:before="80" w:after="80"/>
        <w:ind w:left="360" w:right="360"/>
      </w:pPr>
      <w:r>
        <w:rPr>
          <w:rFonts w:ascii="Courier New" w:hAnsi="Courier New"/>
          <w:b w:val="0"/>
          <w:i w:val="0"/>
          <w:color w:val="1A1A1A"/>
          <w:sz w:val="19"/>
        </w:rPr>
        <w:t>Dear Daniel,</w:t>
        <w:br/>
        <w:br/>
        <w:t>Thank you for your enquiry. Unfortunately, we are fully booked for dinner on 2026-06-04.</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#028  email_28</w:t>
      </w:r>
      <w:r>
        <w:t xml:space="preserve">  </w:t>
      </w:r>
      <w:r>
        <w:rPr>
          <w:rFonts w:ascii="Calibri" w:hAnsi="Calibri"/>
          <w:b/>
          <w:i w:val="0"/>
          <w:color w:val="1A7A3C"/>
          <w:sz w:val="19"/>
        </w:rPr>
        <w:t>[CONFIRM 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Two weeks today</w:t>
      </w:r>
    </w:p>
    <w:p>
      <w:pPr>
        <w:spacing w:before="20" w:after="20"/>
      </w:pPr>
      <w:r>
        <w:rPr>
          <w:rFonts w:ascii="Calibri" w:hAnsi="Calibri"/>
          <w:b/>
          <w:i w:val="0"/>
          <w:color w:val="555555"/>
          <w:sz w:val="19"/>
        </w:rPr>
        <w:t xml:space="preserve">From: </w:t>
      </w:r>
      <w:r>
        <w:rPr>
          <w:rFonts w:ascii="Calibri" w:hAnsi="Calibri"/>
          <w:b w:val="0"/>
          <w:i w:val="0"/>
          <w:color w:val="1A1A1A"/>
          <w:sz w:val="19"/>
        </w:rPr>
        <w:t>Maya Singh  &lt;maya.singh@accenture.com&gt;</w:t>
      </w:r>
    </w:p>
    <w:p>
      <w:pPr>
        <w:spacing w:before="20" w:after="20"/>
      </w:pPr>
      <w:r>
        <w:rPr>
          <w:rFonts w:ascii="Calibri" w:hAnsi="Calibri"/>
          <w:b/>
          <w:i w:val="0"/>
          <w:color w:val="555555"/>
          <w:sz w:val="19"/>
        </w:rPr>
        <w:t xml:space="preserve">Domain: </w:t>
      </w:r>
      <w:r>
        <w:rPr>
          <w:rFonts w:ascii="Calibri" w:hAnsi="Calibri"/>
          <w:b w:val="0"/>
          <w:i w:val="0"/>
          <w:color w:val="1A1A1A"/>
          <w:sz w:val="19"/>
        </w:rPr>
        <w:t>accenture.com</w:t>
      </w:r>
    </w:p>
    <w:p>
      <w:pPr>
        <w:spacing w:before="60" w:after="60"/>
        <w:ind w:left="360"/>
      </w:pPr>
      <w:r>
        <w:rPr>
          <w:rFonts w:ascii="Calibri" w:hAnsi="Calibri"/>
          <w:b w:val="0"/>
          <w:i/>
          <w:color w:val="1A1A1A"/>
          <w:sz w:val="19"/>
        </w:rPr>
        <w:t>Hi there, I’d like to book lunch for 11 people two weeks today. It’s for a babyshower and midday would be great.</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2026-06-17</w:t>
      </w:r>
    </w:p>
    <w:p>
      <w:pPr>
        <w:spacing w:before="20" w:after="20"/>
      </w:pPr>
      <w:r>
        <w:rPr>
          <w:rFonts w:ascii="Calibri" w:hAnsi="Calibri"/>
          <w:b/>
          <w:i w:val="0"/>
          <w:color w:val="555555"/>
          <w:sz w:val="19"/>
        </w:rPr>
        <w:t xml:space="preserve">Period: </w:t>
      </w:r>
      <w:r>
        <w:rPr>
          <w:rFonts w:ascii="Calibri" w:hAnsi="Calibri"/>
          <w:b w:val="0"/>
          <w:i w:val="0"/>
          <w:color w:val="1A1A1A"/>
          <w:sz w:val="19"/>
        </w:rPr>
        <w:t>lunch</w:t>
      </w:r>
    </w:p>
    <w:p>
      <w:pPr>
        <w:spacing w:before="20" w:after="20"/>
      </w:pPr>
      <w:r>
        <w:rPr>
          <w:rFonts w:ascii="Calibri" w:hAnsi="Calibri"/>
          <w:b/>
          <w:i w:val="0"/>
          <w:color w:val="555555"/>
          <w:sz w:val="19"/>
        </w:rPr>
        <w:t xml:space="preserve">Status: </w:t>
      </w:r>
      <w:r>
        <w:rPr>
          <w:rFonts w:ascii="Calibri" w:hAnsi="Calibri"/>
          <w:b w:val="0"/>
          <w:i w:val="0"/>
          <w:color w:val="1A1A1A"/>
          <w:sz w:val="19"/>
        </w:rPr>
        <w:t>available</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deterministic+warmth</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RESP-038</w:t>
      </w:r>
    </w:p>
    <w:p>
      <w:pPr>
        <w:spacing w:before="40"/>
      </w:pPr>
      <w:r>
        <w:rPr>
          <w:rFonts w:ascii="Calibri" w:hAnsi="Calibri"/>
          <w:b/>
          <w:i w:val="0"/>
          <w:color w:val="555555"/>
          <w:sz w:val="19"/>
        </w:rPr>
        <w:t xml:space="preserve">Warmth sentence: </w:t>
      </w:r>
      <w:r>
        <w:rPr>
          <w:rFonts w:ascii="Calibri" w:hAnsi="Calibri"/>
          <w:b w:val="0"/>
          <w:i/>
          <w:color w:val="1A1A1A"/>
          <w:sz w:val="19"/>
        </w:rPr>
        <w:t xml:space="preserve">We're delighted to celebrate this special baby shower moment with you and your guests.  </w:t>
      </w:r>
      <w:r>
        <w:rPr>
          <w:rFonts w:ascii="Calibri" w:hAnsi="Calibri"/>
          <w:b/>
          <w:i w:val="0"/>
          <w:color w:val="1A7A3C"/>
          <w:sz w:val="19"/>
        </w:rPr>
        <w:t>[ACCEPTED]</w:t>
      </w:r>
    </w:p>
    <w:p>
      <w:pPr>
        <w:spacing w:before="80" w:after="80"/>
        <w:ind w:left="360" w:right="360"/>
      </w:pPr>
      <w:r>
        <w:rPr>
          <w:rFonts w:ascii="Courier New" w:hAnsi="Courier New"/>
          <w:b w:val="0"/>
          <w:i w:val="0"/>
          <w:color w:val="1A1A1A"/>
          <w:sz w:val="19"/>
        </w:rPr>
        <w:t>Dear Maya,</w:t>
        <w:br/>
        <w:br/>
        <w:t>Thank you for your enquiry — I'm delighted to confirm that we have availability for lunch on 2026-06-17.</w:t>
        <w:br/>
        <w:t>We're delighted to celebrate this special baby shower moment with you and your guests.</w:t>
        <w:br/>
        <w:br/>
        <w:t>Please note that our mandatory minimum spend for this space is £715.</w:t>
        <w:br/>
        <w:br/>
        <w:t>Please reply to this email to confirm you would like to proceed, and our events team will be in touch to finalise the booking.</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#029  email_29</w:t>
      </w:r>
      <w:r>
        <w:t xml:space="preserve">  </w:t>
      </w:r>
      <w:r>
        <w:rPr>
          <w:rFonts w:ascii="Calibri" w:hAnsi="Calibri"/>
          <w:b/>
          <w:i w:val="0"/>
          <w:color w:val="C0392B"/>
          <w:sz w:val="19"/>
        </w:rPr>
        <w:t>[RESPOND UNAVAILABLE]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July 4 morning</w:t>
      </w:r>
    </w:p>
    <w:p>
      <w:pPr>
        <w:spacing w:before="20" w:after="20"/>
      </w:pPr>
      <w:r>
        <w:rPr>
          <w:rFonts w:ascii="Calibri" w:hAnsi="Calibri"/>
          <w:b/>
          <w:i w:val="0"/>
          <w:color w:val="555555"/>
          <w:sz w:val="19"/>
        </w:rPr>
        <w:t xml:space="preserve">From: </w:t>
      </w:r>
      <w:r>
        <w:rPr>
          <w:rFonts w:ascii="Calibri" w:hAnsi="Calibri"/>
          <w:b w:val="0"/>
          <w:i w:val="0"/>
          <w:color w:val="1A1A1A"/>
          <w:sz w:val="19"/>
        </w:rPr>
        <w:t>Oliver Reed  &lt;oliver.reed@hotmail.com&gt;</w:t>
      </w:r>
    </w:p>
    <w:p>
      <w:pPr>
        <w:spacing w:before="20" w:after="20"/>
      </w:pPr>
      <w:r>
        <w:rPr>
          <w:rFonts w:ascii="Calibri" w:hAnsi="Calibri"/>
          <w:b/>
          <w:i w:val="0"/>
          <w:color w:val="555555"/>
          <w:sz w:val="19"/>
        </w:rPr>
        <w:t xml:space="preserve">Domain: </w:t>
      </w:r>
      <w:r>
        <w:rPr>
          <w:rFonts w:ascii="Calibri" w:hAnsi="Calibri"/>
          <w:b w:val="0"/>
          <w:i w:val="0"/>
          <w:color w:val="1A1A1A"/>
          <w:sz w:val="19"/>
        </w:rPr>
        <w:t>hotmail.com</w:t>
      </w:r>
    </w:p>
    <w:p>
      <w:pPr>
        <w:spacing w:before="60" w:after="60"/>
        <w:ind w:left="360"/>
      </w:pPr>
      <w:r>
        <w:rPr>
          <w:rFonts w:ascii="Calibri" w:hAnsi="Calibri"/>
          <w:b w:val="0"/>
          <w:i/>
          <w:color w:val="1A1A1A"/>
          <w:sz w:val="19"/>
        </w:rPr>
        <w:t>Hello, do you have anything on July 4 in the morning for 7 people? It’s a birthday breakfast but we can be flexible on exact time.</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2026-07-04</w:t>
      </w:r>
    </w:p>
    <w:p>
      <w:pPr>
        <w:spacing w:before="20" w:after="20"/>
      </w:pPr>
      <w:r>
        <w:rPr>
          <w:rFonts w:ascii="Calibri" w:hAnsi="Calibri"/>
          <w:b/>
          <w:i w:val="0"/>
          <w:color w:val="555555"/>
          <w:sz w:val="19"/>
        </w:rPr>
        <w:t xml:space="preserve">Period: </w:t>
      </w:r>
      <w:r>
        <w:rPr>
          <w:rFonts w:ascii="Calibri" w:hAnsi="Calibri"/>
          <w:b w:val="0"/>
          <w:i w:val="0"/>
          <w:color w:val="1A1A1A"/>
          <w:sz w:val="19"/>
        </w:rPr>
        <w:t>breakfast</w:t>
      </w:r>
    </w:p>
    <w:p>
      <w:pPr>
        <w:spacing w:before="20" w:after="20"/>
      </w:pPr>
      <w:r>
        <w:rPr>
          <w:rFonts w:ascii="Calibri" w:hAnsi="Calibri"/>
          <w:b/>
          <w:i w:val="0"/>
          <w:color w:val="555555"/>
          <w:sz w:val="19"/>
        </w:rPr>
        <w:t xml:space="preserve">Status: </w:t>
      </w:r>
      <w:r>
        <w:rPr>
          <w:rFonts w:ascii="Calibri" w:hAnsi="Calibri"/>
          <w:b w:val="0"/>
          <w:i w:val="0"/>
          <w:color w:val="1A1A1A"/>
          <w:sz w:val="19"/>
        </w:rPr>
        <w:t>booked</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RESP-023</w:t>
      </w:r>
    </w:p>
    <w:p>
      <w:pPr>
        <w:spacing w:before="80" w:after="80"/>
        <w:ind w:left="360" w:right="360"/>
      </w:pPr>
      <w:r>
        <w:rPr>
          <w:rFonts w:ascii="Courier New" w:hAnsi="Courier New"/>
          <w:b w:val="0"/>
          <w:i w:val="0"/>
          <w:color w:val="1A1A1A"/>
          <w:sz w:val="19"/>
        </w:rPr>
        <w:t>Dear Oliver,</w:t>
        <w:br/>
        <w:br/>
        <w:t>Thank you for your enquiry. Unfortunately, we are fully booked for breakfast on 2026-07-04.</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#030  email_30</w:t>
      </w:r>
      <w:r>
        <w:t xml:space="preserve">  </w:t>
      </w:r>
      <w:r>
        <w:rPr>
          <w:rFonts w:ascii="Calibri" w:hAnsi="Calibri"/>
          <w:b/>
          <w:i w:val="0"/>
          <w:color w:val="1A7A3C"/>
          <w:sz w:val="19"/>
        </w:rPr>
        <w:t>[CONFIRM 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Mid August dinner</w:t>
      </w:r>
    </w:p>
    <w:p>
      <w:pPr>
        <w:spacing w:before="20" w:after="20"/>
      </w:pPr>
      <w:r>
        <w:rPr>
          <w:rFonts w:ascii="Calibri" w:hAnsi="Calibri"/>
          <w:b/>
          <w:i w:val="0"/>
          <w:color w:val="555555"/>
          <w:sz w:val="19"/>
        </w:rPr>
        <w:t xml:space="preserve">From: </w:t>
      </w:r>
      <w:r>
        <w:rPr>
          <w:rFonts w:ascii="Calibri" w:hAnsi="Calibri"/>
          <w:b w:val="0"/>
          <w:i w:val="0"/>
          <w:color w:val="1A1A1A"/>
          <w:sz w:val="19"/>
        </w:rPr>
        <w:t>Elena Rossi  &lt;elena.rossi@jpmorgan.com&gt;</w:t>
      </w:r>
    </w:p>
    <w:p>
      <w:pPr>
        <w:spacing w:before="20" w:after="20"/>
      </w:pPr>
      <w:r>
        <w:rPr>
          <w:rFonts w:ascii="Calibri" w:hAnsi="Calibri"/>
          <w:b/>
          <w:i w:val="0"/>
          <w:color w:val="555555"/>
          <w:sz w:val="19"/>
        </w:rPr>
        <w:t xml:space="preserve">Domain: </w:t>
      </w:r>
      <w:r>
        <w:rPr>
          <w:rFonts w:ascii="Calibri" w:hAnsi="Calibri"/>
          <w:b w:val="0"/>
          <w:i w:val="0"/>
          <w:color w:val="1A1A1A"/>
          <w:sz w:val="19"/>
        </w:rPr>
        <w:t>jpmorgan.com</w:t>
      </w:r>
    </w:p>
    <w:p>
      <w:pPr>
        <w:spacing w:before="60" w:after="60"/>
        <w:ind w:left="360"/>
      </w:pPr>
      <w:r>
        <w:rPr>
          <w:rFonts w:ascii="Calibri" w:hAnsi="Calibri"/>
          <w:b w:val="0"/>
          <w:i/>
          <w:color w:val="1A1A1A"/>
          <w:sz w:val="19"/>
        </w:rPr>
        <w:t>Hi, we need dinner for an engagement party for 16 people sometime in mid August, ideally a weekend. Please let me know options.</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2026-08-15</w:t>
      </w:r>
    </w:p>
    <w:p>
      <w:pPr>
        <w:spacing w:before="20" w:after="20"/>
      </w:pPr>
      <w:r>
        <w:rPr>
          <w:rFonts w:ascii="Calibri" w:hAnsi="Calibri"/>
          <w:b/>
          <w:i w:val="0"/>
          <w:color w:val="555555"/>
          <w:sz w:val="19"/>
        </w:rPr>
        <w:t xml:space="preserve">Period: </w:t>
      </w:r>
      <w:r>
        <w:rPr>
          <w:rFonts w:ascii="Calibri" w:hAnsi="Calibri"/>
          <w:b w:val="0"/>
          <w:i w:val="0"/>
          <w:color w:val="1A1A1A"/>
          <w:sz w:val="19"/>
        </w:rPr>
        <w:t>dinner</w:t>
      </w:r>
    </w:p>
    <w:p>
      <w:pPr>
        <w:spacing w:before="20" w:after="20"/>
      </w:pPr>
      <w:r>
        <w:rPr>
          <w:rFonts w:ascii="Calibri" w:hAnsi="Calibri"/>
          <w:b/>
          <w:i w:val="0"/>
          <w:color w:val="555555"/>
          <w:sz w:val="19"/>
        </w:rPr>
        <w:t xml:space="preserve">Status: </w:t>
      </w:r>
      <w:r>
        <w:rPr>
          <w:rFonts w:ascii="Calibri" w:hAnsi="Calibri"/>
          <w:b w:val="0"/>
          <w:i w:val="0"/>
          <w:color w:val="1A1A1A"/>
          <w:sz w:val="19"/>
        </w:rPr>
        <w:t>available</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deterministic+warmth</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RESP-038</w:t>
      </w:r>
    </w:p>
    <w:p>
      <w:pPr>
        <w:spacing w:before="40"/>
      </w:pPr>
      <w:r>
        <w:rPr>
          <w:rFonts w:ascii="Calibri" w:hAnsi="Calibri"/>
          <w:b/>
          <w:i w:val="0"/>
          <w:color w:val="555555"/>
          <w:sz w:val="19"/>
        </w:rPr>
        <w:t xml:space="preserve">Warmth sentence: </w:t>
      </w:r>
      <w:r>
        <w:rPr>
          <w:rFonts w:ascii="Calibri" w:hAnsi="Calibri"/>
          <w:b w:val="0"/>
          <w:i/>
          <w:color w:val="1A1A1A"/>
          <w:sz w:val="19"/>
        </w:rPr>
        <w:t xml:space="preserve">We're delighted to celebrate your engagement with you and your sixteen guests this evening.  </w:t>
      </w:r>
      <w:r>
        <w:rPr>
          <w:rFonts w:ascii="Calibri" w:hAnsi="Calibri"/>
          <w:b/>
          <w:i w:val="0"/>
          <w:color w:val="1A7A3C"/>
          <w:sz w:val="19"/>
        </w:rPr>
        <w:t>[ACCEPTED]</w:t>
      </w:r>
    </w:p>
    <w:p>
      <w:pPr>
        <w:spacing w:before="80" w:after="80"/>
        <w:ind w:left="360" w:right="360"/>
      </w:pPr>
      <w:r>
        <w:rPr>
          <w:rFonts w:ascii="Courier New" w:hAnsi="Courier New"/>
          <w:b w:val="0"/>
          <w:i w:val="0"/>
          <w:color w:val="1A1A1A"/>
          <w:sz w:val="19"/>
        </w:rPr>
        <w:t>Dear Elena,</w:t>
        <w:br/>
        <w:br/>
        <w:t>Thank you for your enquiry — I'm delighted to confirm that we have availability for dinner on 2026-08-15.</w:t>
        <w:br/>
        <w:t>We're delighted to celebrate your engagement with you and your sixteen guests this evening.</w:t>
        <w:br/>
        <w:br/>
        <w:t>Please note that our mandatory minimum spend for this space is £1,600.</w:t>
        <w:br/>
        <w:br/>
        <w:t>Please reply to this email to confirm you would like to proceed, and our events team will be in touch to finalise the booking.</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#031  email_31</w:t>
      </w:r>
      <w:r>
        <w:t xml:space="preserve">  </w:t>
      </w:r>
      <w:r>
        <w:rPr>
          <w:rFonts w:ascii="Calibri" w:hAnsi="Calibri"/>
          <w:b/>
          <w:i w:val="0"/>
          <w:color w:val="1A7A3C"/>
          <w:sz w:val="19"/>
        </w:rPr>
        <w:t>[CONFIRM 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On 9/1 ambiguous</w:t>
      </w:r>
    </w:p>
    <w:p>
      <w:pPr>
        <w:spacing w:before="20" w:after="20"/>
      </w:pPr>
      <w:r>
        <w:rPr>
          <w:rFonts w:ascii="Calibri" w:hAnsi="Calibri"/>
          <w:b/>
          <w:i w:val="0"/>
          <w:color w:val="555555"/>
          <w:sz w:val="19"/>
        </w:rPr>
        <w:t xml:space="preserve">From: </w:t>
      </w:r>
      <w:r>
        <w:rPr>
          <w:rFonts w:ascii="Calibri" w:hAnsi="Calibri"/>
          <w:b w:val="0"/>
          <w:i w:val="0"/>
          <w:color w:val="1A1A1A"/>
          <w:sz w:val="19"/>
        </w:rPr>
        <w:t>Sam Roberts  &lt;sam.roberts@smallbusiness.co.uk&gt;</w:t>
      </w:r>
    </w:p>
    <w:p>
      <w:pPr>
        <w:spacing w:before="20" w:after="20"/>
      </w:pPr>
      <w:r>
        <w:rPr>
          <w:rFonts w:ascii="Calibri" w:hAnsi="Calibri"/>
          <w:b/>
          <w:i w:val="0"/>
          <w:color w:val="555555"/>
          <w:sz w:val="19"/>
        </w:rPr>
        <w:t xml:space="preserve">Domain: </w:t>
      </w:r>
      <w:r>
        <w:rPr>
          <w:rFonts w:ascii="Calibri" w:hAnsi="Calibri"/>
          <w:b w:val="0"/>
          <w:i w:val="0"/>
          <w:color w:val="1A1A1A"/>
          <w:sz w:val="19"/>
        </w:rPr>
        <w:t>smallbusiness.co.uk</w:t>
      </w:r>
    </w:p>
    <w:p>
      <w:pPr>
        <w:spacing w:before="60" w:after="60"/>
        <w:ind w:left="360"/>
      </w:pPr>
      <w:r>
        <w:rPr>
          <w:rFonts w:ascii="Calibri" w:hAnsi="Calibri"/>
          <w:b w:val="0"/>
          <w:i/>
          <w:color w:val="1A1A1A"/>
          <w:sz w:val="19"/>
        </w:rPr>
        <w:t>Hi, can you do dinner for 9 on 9/1? It’s for a birthday. I’m writing dates the American way, if that helps.</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2026-09-01</w:t>
      </w:r>
    </w:p>
    <w:p>
      <w:pPr>
        <w:spacing w:before="20" w:after="20"/>
      </w:pPr>
      <w:r>
        <w:rPr>
          <w:rFonts w:ascii="Calibri" w:hAnsi="Calibri"/>
          <w:b/>
          <w:i w:val="0"/>
          <w:color w:val="555555"/>
          <w:sz w:val="19"/>
        </w:rPr>
        <w:t xml:space="preserve">Period: </w:t>
      </w:r>
      <w:r>
        <w:rPr>
          <w:rFonts w:ascii="Calibri" w:hAnsi="Calibri"/>
          <w:b w:val="0"/>
          <w:i w:val="0"/>
          <w:color w:val="1A1A1A"/>
          <w:sz w:val="19"/>
        </w:rPr>
        <w:t>dinner</w:t>
      </w:r>
    </w:p>
    <w:p>
      <w:pPr>
        <w:spacing w:before="20" w:after="20"/>
      </w:pPr>
      <w:r>
        <w:rPr>
          <w:rFonts w:ascii="Calibri" w:hAnsi="Calibri"/>
          <w:b/>
          <w:i w:val="0"/>
          <w:color w:val="555555"/>
          <w:sz w:val="19"/>
        </w:rPr>
        <w:t xml:space="preserve">Status: </w:t>
      </w:r>
      <w:r>
        <w:rPr>
          <w:rFonts w:ascii="Calibri" w:hAnsi="Calibri"/>
          <w:b w:val="0"/>
          <w:i w:val="0"/>
          <w:color w:val="1A1A1A"/>
          <w:sz w:val="19"/>
        </w:rPr>
        <w:t>available</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deterministic+warmth</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RESP-038</w:t>
      </w:r>
    </w:p>
    <w:p>
      <w:pPr>
        <w:spacing w:before="40"/>
      </w:pPr>
      <w:r>
        <w:rPr>
          <w:rFonts w:ascii="Calibri" w:hAnsi="Calibri"/>
          <w:b/>
          <w:i w:val="0"/>
          <w:color w:val="555555"/>
          <w:sz w:val="19"/>
        </w:rPr>
        <w:t xml:space="preserve">Warmth sentence: </w:t>
      </w:r>
      <w:r>
        <w:rPr>
          <w:rFonts w:ascii="Calibri" w:hAnsi="Calibri"/>
          <w:b w:val="0"/>
          <w:i/>
          <w:color w:val="1A1A1A"/>
          <w:sz w:val="19"/>
        </w:rPr>
        <w:t xml:space="preserve">We're delighted to celebrate this special birthday with you and your nine guests this evening.  </w:t>
      </w:r>
      <w:r>
        <w:rPr>
          <w:rFonts w:ascii="Calibri" w:hAnsi="Calibri"/>
          <w:b/>
          <w:i w:val="0"/>
          <w:color w:val="1A7A3C"/>
          <w:sz w:val="19"/>
        </w:rPr>
        <w:t>[ACCEPTED]</w:t>
      </w:r>
    </w:p>
    <w:p>
      <w:pPr>
        <w:spacing w:before="80" w:after="80"/>
        <w:ind w:left="360" w:right="360"/>
      </w:pPr>
      <w:r>
        <w:rPr>
          <w:rFonts w:ascii="Courier New" w:hAnsi="Courier New"/>
          <w:b w:val="0"/>
          <w:i w:val="0"/>
          <w:color w:val="1A1A1A"/>
          <w:sz w:val="19"/>
        </w:rPr>
        <w:t>Dear Sam,</w:t>
        <w:br/>
        <w:br/>
        <w:t>Thank you for your enquiry — I'm delighted to confirm that we have availability for dinner on 2026-09-01.</w:t>
        <w:br/>
        <w:t>We're delighted to celebrate this special birthday with you and your nine guests this evening.</w:t>
        <w:br/>
        <w:br/>
        <w:t>Please note that our mandatory minimum spend for this space is £1,000.</w:t>
        <w:br/>
        <w:br/>
        <w:t>Please reply to this email to confirm you would like to proceed, and our events team will be in touch to finalise the booking.</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#032  email_32</w:t>
      </w:r>
      <w:r>
        <w:t xml:space="preserve">  </w:t>
      </w:r>
      <w:r>
        <w:rPr>
          <w:rFonts w:ascii="Calibri" w:hAnsi="Calibri"/>
          <w:b/>
          <w:i w:val="0"/>
          <w:color w:val="1A7A3C"/>
          <w:sz w:val="19"/>
        </w:rPr>
        <w:t>[CONFIRM 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Lunch on 1/9 ambiguous</w:t>
      </w:r>
    </w:p>
    <w:p>
      <w:pPr>
        <w:spacing w:before="20" w:after="20"/>
      </w:pPr>
      <w:r>
        <w:rPr>
          <w:rFonts w:ascii="Calibri" w:hAnsi="Calibri"/>
          <w:b/>
          <w:i w:val="0"/>
          <w:color w:val="555555"/>
          <w:sz w:val="19"/>
        </w:rPr>
        <w:t xml:space="preserve">From: </w:t>
      </w:r>
      <w:r>
        <w:rPr>
          <w:rFonts w:ascii="Calibri" w:hAnsi="Calibri"/>
          <w:b w:val="0"/>
          <w:i w:val="0"/>
          <w:color w:val="1A1A1A"/>
          <w:sz w:val="19"/>
        </w:rPr>
        <w:t>Megan Clark  &lt;megan.clark@gmail.com&gt;</w:t>
      </w:r>
    </w:p>
    <w:p>
      <w:pPr>
        <w:spacing w:before="20" w:after="20"/>
      </w:pPr>
      <w:r>
        <w:rPr>
          <w:rFonts w:ascii="Calibri" w:hAnsi="Calibri"/>
          <w:b/>
          <w:i w:val="0"/>
          <w:color w:val="555555"/>
          <w:sz w:val="19"/>
        </w:rPr>
        <w:t xml:space="preserve">Domain: </w:t>
      </w:r>
      <w:r>
        <w:rPr>
          <w:rFonts w:ascii="Calibri" w:hAnsi="Calibri"/>
          <w:b w:val="0"/>
          <w:i w:val="0"/>
          <w:color w:val="1A1A1A"/>
          <w:sz w:val="19"/>
        </w:rPr>
        <w:t>gmail.com</w:t>
      </w:r>
    </w:p>
    <w:p>
      <w:pPr>
        <w:spacing w:before="60" w:after="60"/>
        <w:ind w:left="360"/>
      </w:pPr>
      <w:r>
        <w:rPr>
          <w:rFonts w:ascii="Calibri" w:hAnsi="Calibri"/>
          <w:b w:val="0"/>
          <w:i/>
          <w:color w:val="1A1A1A"/>
          <w:sz w:val="19"/>
        </w:rPr>
        <w:t>Hello, we want lunch for 10 on 1/9 for a baby shower. I mean UK format, 1 September. Midday if possible.</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2026-09-01</w:t>
      </w:r>
    </w:p>
    <w:p>
      <w:pPr>
        <w:spacing w:before="20" w:after="20"/>
      </w:pPr>
      <w:r>
        <w:rPr>
          <w:rFonts w:ascii="Calibri" w:hAnsi="Calibri"/>
          <w:b/>
          <w:i w:val="0"/>
          <w:color w:val="555555"/>
          <w:sz w:val="19"/>
        </w:rPr>
        <w:t xml:space="preserve">Period: </w:t>
      </w:r>
      <w:r>
        <w:rPr>
          <w:rFonts w:ascii="Calibri" w:hAnsi="Calibri"/>
          <w:b w:val="0"/>
          <w:i w:val="0"/>
          <w:color w:val="1A1A1A"/>
          <w:sz w:val="19"/>
        </w:rPr>
        <w:t>lunch</w:t>
      </w:r>
    </w:p>
    <w:p>
      <w:pPr>
        <w:spacing w:before="20" w:after="20"/>
      </w:pPr>
      <w:r>
        <w:rPr>
          <w:rFonts w:ascii="Calibri" w:hAnsi="Calibri"/>
          <w:b/>
          <w:i w:val="0"/>
          <w:color w:val="555555"/>
          <w:sz w:val="19"/>
        </w:rPr>
        <w:t xml:space="preserve">Status: </w:t>
      </w:r>
      <w:r>
        <w:rPr>
          <w:rFonts w:ascii="Calibri" w:hAnsi="Calibri"/>
          <w:b w:val="0"/>
          <w:i w:val="0"/>
          <w:color w:val="1A1A1A"/>
          <w:sz w:val="19"/>
        </w:rPr>
        <w:t>available</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deterministic+warmth</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RESP-038</w:t>
      </w:r>
    </w:p>
    <w:p>
      <w:pPr>
        <w:spacing w:before="40"/>
      </w:pPr>
      <w:r>
        <w:rPr>
          <w:rFonts w:ascii="Calibri" w:hAnsi="Calibri"/>
          <w:b/>
          <w:i w:val="0"/>
          <w:color w:val="555555"/>
          <w:sz w:val="19"/>
        </w:rPr>
        <w:t xml:space="preserve">Warmth sentence: </w:t>
      </w:r>
      <w:r>
        <w:rPr>
          <w:rFonts w:ascii="Calibri" w:hAnsi="Calibri"/>
          <w:b w:val="0"/>
          <w:i/>
          <w:color w:val="1A1A1A"/>
          <w:sz w:val="19"/>
        </w:rPr>
        <w:t xml:space="preserve">We're delighted to celebrate this special baby shower moment with you and your guests.  </w:t>
      </w:r>
      <w:r>
        <w:rPr>
          <w:rFonts w:ascii="Calibri" w:hAnsi="Calibri"/>
          <w:b/>
          <w:i w:val="0"/>
          <w:color w:val="1A7A3C"/>
          <w:sz w:val="19"/>
        </w:rPr>
        <w:t>[ACCEPTED]</w:t>
      </w:r>
    </w:p>
    <w:p>
      <w:pPr>
        <w:spacing w:before="80" w:after="80"/>
        <w:ind w:left="360" w:right="360"/>
      </w:pPr>
      <w:r>
        <w:rPr>
          <w:rFonts w:ascii="Courier New" w:hAnsi="Courier New"/>
          <w:b w:val="0"/>
          <w:i w:val="0"/>
          <w:color w:val="1A1A1A"/>
          <w:sz w:val="19"/>
        </w:rPr>
        <w:t>Dear Megan,</w:t>
        <w:br/>
        <w:br/>
        <w:t>Thank you for your enquiry — I'm delighted to confirm that we have availability for lunch on 2026-09-01.</w:t>
        <w:br/>
        <w:t>We're delighted to celebrate this special baby shower moment with you and your guests.</w:t>
        <w:br/>
        <w:br/>
        <w:t>Please note that our mandatory minimum spend for this space is £650.</w:t>
        <w:br/>
        <w:br/>
        <w:t>Please reply to this email to confirm you would like to proceed, and our events team will be in touch to finalise the booking.</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#033  email_33</w:t>
      </w:r>
      <w:r>
        <w:t xml:space="preserve">  </w:t>
      </w:r>
      <w:r>
        <w:rPr>
          <w:rFonts w:ascii="Calibri" w:hAnsi="Calibri"/>
          <w:b/>
          <w:i w:val="0"/>
          <w:color w:val="1A7A3C"/>
          <w:sz w:val="19"/>
        </w:rPr>
        <w:t>[CONFIRM 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Next Thursday evening</w:t>
      </w:r>
    </w:p>
    <w:p>
      <w:pPr>
        <w:spacing w:before="20" w:after="20"/>
      </w:pPr>
      <w:r>
        <w:rPr>
          <w:rFonts w:ascii="Calibri" w:hAnsi="Calibri"/>
          <w:b/>
          <w:i w:val="0"/>
          <w:color w:val="555555"/>
          <w:sz w:val="19"/>
        </w:rPr>
        <w:t xml:space="preserve">From: </w:t>
      </w:r>
      <w:r>
        <w:rPr>
          <w:rFonts w:ascii="Calibri" w:hAnsi="Calibri"/>
          <w:b w:val="0"/>
          <w:i w:val="0"/>
          <w:color w:val="1A1A1A"/>
          <w:sz w:val="19"/>
        </w:rPr>
        <w:t>Helen Cross  &lt;helen.cross@executiveoffice.co.uk&gt;</w:t>
      </w:r>
    </w:p>
    <w:p>
      <w:pPr>
        <w:spacing w:before="20" w:after="20"/>
      </w:pPr>
      <w:r>
        <w:rPr>
          <w:rFonts w:ascii="Calibri" w:hAnsi="Calibri"/>
          <w:b/>
          <w:i w:val="0"/>
          <w:color w:val="555555"/>
          <w:sz w:val="19"/>
        </w:rPr>
        <w:t xml:space="preserve">Domain: </w:t>
      </w:r>
      <w:r>
        <w:rPr>
          <w:rFonts w:ascii="Calibri" w:hAnsi="Calibri"/>
          <w:b w:val="0"/>
          <w:i w:val="0"/>
          <w:color w:val="1A1A1A"/>
          <w:sz w:val="19"/>
        </w:rPr>
        <w:t>executiveoffice.co.uk</w:t>
      </w:r>
    </w:p>
    <w:p>
      <w:pPr>
        <w:spacing w:before="60" w:after="60"/>
        <w:ind w:left="360"/>
      </w:pPr>
      <w:r>
        <w:rPr>
          <w:rFonts w:ascii="Calibri" w:hAnsi="Calibri"/>
          <w:b w:val="0"/>
          <w:i/>
          <w:color w:val="1A1A1A"/>
          <w:sz w:val="19"/>
        </w:rPr>
        <w:t>Hi, do you have dinner availability next Thursday for a group of 8? It’s for an engagement dinner and we’d like evening if possible.</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2026-06-11</w:t>
      </w:r>
    </w:p>
    <w:p>
      <w:pPr>
        <w:spacing w:before="20" w:after="20"/>
      </w:pPr>
      <w:r>
        <w:rPr>
          <w:rFonts w:ascii="Calibri" w:hAnsi="Calibri"/>
          <w:b/>
          <w:i w:val="0"/>
          <w:color w:val="555555"/>
          <w:sz w:val="19"/>
        </w:rPr>
        <w:t xml:space="preserve">Period: </w:t>
      </w:r>
      <w:r>
        <w:rPr>
          <w:rFonts w:ascii="Calibri" w:hAnsi="Calibri"/>
          <w:b w:val="0"/>
          <w:i w:val="0"/>
          <w:color w:val="1A1A1A"/>
          <w:sz w:val="19"/>
        </w:rPr>
        <w:t>dinner</w:t>
      </w:r>
    </w:p>
    <w:p>
      <w:pPr>
        <w:spacing w:before="20" w:after="20"/>
      </w:pPr>
      <w:r>
        <w:rPr>
          <w:rFonts w:ascii="Calibri" w:hAnsi="Calibri"/>
          <w:b/>
          <w:i w:val="0"/>
          <w:color w:val="555555"/>
          <w:sz w:val="19"/>
        </w:rPr>
        <w:t xml:space="preserve">Status: </w:t>
      </w:r>
      <w:r>
        <w:rPr>
          <w:rFonts w:ascii="Calibri" w:hAnsi="Calibri"/>
          <w:b w:val="0"/>
          <w:i w:val="0"/>
          <w:color w:val="1A1A1A"/>
          <w:sz w:val="19"/>
        </w:rPr>
        <w:t>available</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deterministic+warmth</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RESP-038</w:t>
      </w:r>
    </w:p>
    <w:p>
      <w:pPr>
        <w:spacing w:before="40"/>
      </w:pPr>
      <w:r>
        <w:rPr>
          <w:rFonts w:ascii="Calibri" w:hAnsi="Calibri"/>
          <w:b/>
          <w:i w:val="0"/>
          <w:color w:val="555555"/>
          <w:sz w:val="19"/>
        </w:rPr>
        <w:t xml:space="preserve">Warmth sentence: </w:t>
      </w:r>
      <w:r>
        <w:rPr>
          <w:rFonts w:ascii="Calibri" w:hAnsi="Calibri"/>
          <w:b w:val="0"/>
          <w:i/>
          <w:color w:val="1A1A1A"/>
          <w:sz w:val="19"/>
        </w:rPr>
        <w:t xml:space="preserve">We're delighted to celebrate your engagement with you and your closest loved ones.  </w:t>
      </w:r>
      <w:r>
        <w:rPr>
          <w:rFonts w:ascii="Calibri" w:hAnsi="Calibri"/>
          <w:b/>
          <w:i w:val="0"/>
          <w:color w:val="1A7A3C"/>
          <w:sz w:val="19"/>
        </w:rPr>
        <w:t>[ACCEPTED]</w:t>
      </w:r>
    </w:p>
    <w:p>
      <w:pPr>
        <w:spacing w:before="80" w:after="80"/>
        <w:ind w:left="360" w:right="360"/>
      </w:pPr>
      <w:r>
        <w:rPr>
          <w:rFonts w:ascii="Courier New" w:hAnsi="Courier New"/>
          <w:b w:val="0"/>
          <w:i w:val="0"/>
          <w:color w:val="1A1A1A"/>
          <w:sz w:val="19"/>
        </w:rPr>
        <w:t>Dear Helen,</w:t>
        <w:br/>
        <w:br/>
        <w:t>Thank you for your enquiry — I'm delighted to confirm that we have availability for dinner on 2026-06-11.</w:t>
        <w:br/>
        <w:t>We're delighted to celebrate your engagement with you and your closest loved ones.</w:t>
        <w:br/>
        <w:br/>
        <w:t>Please note that our mandatory minimum spend for this space is £1,000.</w:t>
        <w:br/>
        <w:br/>
        <w:t>Please reply to this email to confirm you would like to proceed, and our events team will be in touch to finalise the booking.</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#034  email_34</w:t>
      </w:r>
      <w:r>
        <w:t xml:space="preserve">  </w:t>
      </w:r>
      <w:r>
        <w:rPr>
          <w:rFonts w:ascii="Calibri" w:hAnsi="Calibri"/>
          <w:b/>
          <w:i w:val="0"/>
          <w:color w:val="C0392B"/>
          <w:sz w:val="19"/>
        </w:rPr>
        <w:t>[RESPOND UNAVAILABLE]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Any lunch this week</w:t>
      </w:r>
    </w:p>
    <w:p>
      <w:pPr>
        <w:spacing w:before="20" w:after="20"/>
      </w:pPr>
      <w:r>
        <w:rPr>
          <w:rFonts w:ascii="Calibri" w:hAnsi="Calibri"/>
          <w:b/>
          <w:i w:val="0"/>
          <w:color w:val="555555"/>
          <w:sz w:val="19"/>
        </w:rPr>
        <w:t xml:space="preserve">From: </w:t>
      </w:r>
      <w:r>
        <w:rPr>
          <w:rFonts w:ascii="Calibri" w:hAnsi="Calibri"/>
          <w:b w:val="0"/>
          <w:i w:val="0"/>
          <w:color w:val="1A1A1A"/>
          <w:sz w:val="19"/>
        </w:rPr>
        <w:t>Connor Murphy  &lt;connor.murphy@yahoo.com&gt;</w:t>
      </w:r>
    </w:p>
    <w:p>
      <w:pPr>
        <w:spacing w:before="20" w:after="20"/>
      </w:pPr>
      <w:r>
        <w:rPr>
          <w:rFonts w:ascii="Calibri" w:hAnsi="Calibri"/>
          <w:b/>
          <w:i w:val="0"/>
          <w:color w:val="555555"/>
          <w:sz w:val="19"/>
        </w:rPr>
        <w:t xml:space="preserve">Domain: </w:t>
      </w:r>
      <w:r>
        <w:rPr>
          <w:rFonts w:ascii="Calibri" w:hAnsi="Calibri"/>
          <w:b w:val="0"/>
          <w:i w:val="0"/>
          <w:color w:val="1A1A1A"/>
          <w:sz w:val="19"/>
        </w:rPr>
        <w:t>yahoo.com</w:t>
      </w:r>
    </w:p>
    <w:p>
      <w:pPr>
        <w:spacing w:before="60" w:after="60"/>
        <w:ind w:left="360"/>
      </w:pPr>
      <w:r>
        <w:rPr>
          <w:rFonts w:ascii="Calibri" w:hAnsi="Calibri"/>
          <w:b w:val="0"/>
          <w:i/>
          <w:color w:val="1A1A1A"/>
          <w:sz w:val="19"/>
        </w:rPr>
        <w:t>Hi, is there any lunch availability this week for 6 people? It’s for a small birthday. Around midday, but we can do another lunchtime slot.</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2026-06-03</w:t>
      </w:r>
    </w:p>
    <w:p>
      <w:pPr>
        <w:spacing w:before="20" w:after="20"/>
      </w:pPr>
      <w:r>
        <w:rPr>
          <w:rFonts w:ascii="Calibri" w:hAnsi="Calibri"/>
          <w:b/>
          <w:i w:val="0"/>
          <w:color w:val="555555"/>
          <w:sz w:val="19"/>
        </w:rPr>
        <w:t xml:space="preserve">Period: </w:t>
      </w:r>
      <w:r>
        <w:rPr>
          <w:rFonts w:ascii="Calibri" w:hAnsi="Calibri"/>
          <w:b w:val="0"/>
          <w:i w:val="0"/>
          <w:color w:val="1A1A1A"/>
          <w:sz w:val="19"/>
        </w:rPr>
        <w:t>lunch</w:t>
      </w:r>
    </w:p>
    <w:p>
      <w:pPr>
        <w:spacing w:before="20" w:after="20"/>
      </w:pPr>
      <w:r>
        <w:rPr>
          <w:rFonts w:ascii="Calibri" w:hAnsi="Calibri"/>
          <w:b/>
          <w:i w:val="0"/>
          <w:color w:val="555555"/>
          <w:sz w:val="19"/>
        </w:rPr>
        <w:t xml:space="preserve">Status: </w:t>
      </w:r>
      <w:r>
        <w:rPr>
          <w:rFonts w:ascii="Calibri" w:hAnsi="Calibri"/>
          <w:b w:val="0"/>
          <w:i w:val="0"/>
          <w:color w:val="1A1A1A"/>
          <w:sz w:val="19"/>
        </w:rPr>
        <w:t>booked</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RESP-023</w:t>
      </w:r>
    </w:p>
    <w:p>
      <w:pPr>
        <w:spacing w:before="80" w:after="80"/>
        <w:ind w:left="360" w:right="360"/>
      </w:pPr>
      <w:r>
        <w:rPr>
          <w:rFonts w:ascii="Courier New" w:hAnsi="Courier New"/>
          <w:b w:val="0"/>
          <w:i w:val="0"/>
          <w:color w:val="1A1A1A"/>
          <w:sz w:val="19"/>
        </w:rPr>
        <w:t>Dear Connor,</w:t>
        <w:br/>
        <w:br/>
        <w:t>Thank you for your enquiry. Unfortunately, we are fully booked for lunch on 2026-06-03.</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#035  email_35</w:t>
      </w:r>
      <w:r>
        <w:t xml:space="preserve">  </w:t>
      </w:r>
      <w:r>
        <w:rPr>
          <w:rFonts w:ascii="Calibri" w:hAnsi="Calibri"/>
          <w:b/>
          <w:i w:val="0"/>
          <w:color w:val="C0392B"/>
          <w:sz w:val="19"/>
        </w:rPr>
        <w:t>[RESPOND UNAVAILABLE]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Last Saturday in August</w:t>
      </w:r>
    </w:p>
    <w:p>
      <w:pPr>
        <w:spacing w:before="20" w:after="20"/>
      </w:pPr>
      <w:r>
        <w:rPr>
          <w:rFonts w:ascii="Calibri" w:hAnsi="Calibri"/>
          <w:b/>
          <w:i w:val="0"/>
          <w:color w:val="555555"/>
          <w:sz w:val="19"/>
        </w:rPr>
        <w:t xml:space="preserve">From: </w:t>
      </w:r>
      <w:r>
        <w:rPr>
          <w:rFonts w:ascii="Calibri" w:hAnsi="Calibri"/>
          <w:b w:val="0"/>
          <w:i w:val="0"/>
          <w:color w:val="1A1A1A"/>
          <w:sz w:val="19"/>
        </w:rPr>
        <w:t>Amelia Fox  &lt;amelia.fox@sohohouse.com&gt;</w:t>
      </w:r>
    </w:p>
    <w:p>
      <w:pPr>
        <w:spacing w:before="20" w:after="20"/>
      </w:pPr>
      <w:r>
        <w:rPr>
          <w:rFonts w:ascii="Calibri" w:hAnsi="Calibri"/>
          <w:b/>
          <w:i w:val="0"/>
          <w:color w:val="555555"/>
          <w:sz w:val="19"/>
        </w:rPr>
        <w:t xml:space="preserve">Domain: </w:t>
      </w:r>
      <w:r>
        <w:rPr>
          <w:rFonts w:ascii="Calibri" w:hAnsi="Calibri"/>
          <w:b w:val="0"/>
          <w:i w:val="0"/>
          <w:color w:val="1A1A1A"/>
          <w:sz w:val="19"/>
        </w:rPr>
        <w:t>sohohouse.com</w:t>
      </w:r>
    </w:p>
    <w:p>
      <w:pPr>
        <w:spacing w:before="60" w:after="60"/>
        <w:ind w:left="360"/>
      </w:pPr>
      <w:r>
        <w:rPr>
          <w:rFonts w:ascii="Calibri" w:hAnsi="Calibri"/>
          <w:b w:val="0"/>
          <w:i/>
          <w:color w:val="1A1A1A"/>
          <w:sz w:val="19"/>
        </w:rPr>
        <w:t>Hello, I’m trying to book dinner for 18 on the last Saturday in August. It’s for an engagement party. Later evening preferred.</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2026-08-29</w:t>
      </w:r>
    </w:p>
    <w:p>
      <w:pPr>
        <w:spacing w:before="20" w:after="20"/>
      </w:pPr>
      <w:r>
        <w:rPr>
          <w:rFonts w:ascii="Calibri" w:hAnsi="Calibri"/>
          <w:b/>
          <w:i w:val="0"/>
          <w:color w:val="555555"/>
          <w:sz w:val="19"/>
        </w:rPr>
        <w:t xml:space="preserve">Period: </w:t>
      </w:r>
      <w:r>
        <w:rPr>
          <w:rFonts w:ascii="Calibri" w:hAnsi="Calibri"/>
          <w:b w:val="0"/>
          <w:i w:val="0"/>
          <w:color w:val="1A1A1A"/>
          <w:sz w:val="19"/>
        </w:rPr>
        <w:t>dinner</w:t>
      </w:r>
    </w:p>
    <w:p>
      <w:pPr>
        <w:spacing w:before="20" w:after="20"/>
      </w:pPr>
      <w:r>
        <w:rPr>
          <w:rFonts w:ascii="Calibri" w:hAnsi="Calibri"/>
          <w:b/>
          <w:i w:val="0"/>
          <w:color w:val="555555"/>
          <w:sz w:val="19"/>
        </w:rPr>
        <w:t xml:space="preserve">Status: </w:t>
      </w:r>
      <w:r>
        <w:rPr>
          <w:rFonts w:ascii="Calibri" w:hAnsi="Calibri"/>
          <w:b w:val="0"/>
          <w:i w:val="0"/>
          <w:color w:val="1A1A1A"/>
          <w:sz w:val="19"/>
        </w:rPr>
        <w:t>booked</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RESP-023</w:t>
      </w:r>
    </w:p>
    <w:p>
      <w:pPr>
        <w:spacing w:before="80" w:after="80"/>
        <w:ind w:left="360" w:right="360"/>
      </w:pPr>
      <w:r>
        <w:rPr>
          <w:rFonts w:ascii="Courier New" w:hAnsi="Courier New"/>
          <w:b w:val="0"/>
          <w:i w:val="0"/>
          <w:color w:val="1A1A1A"/>
          <w:sz w:val="19"/>
        </w:rPr>
        <w:t>Dear Amelia,</w:t>
        <w:br/>
        <w:br/>
        <w:t>Thank you for your enquiry. Unfortunately, we are fully booked for dinner on 2026-08-29.</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#036  email_36</w:t>
      </w:r>
      <w:r>
        <w:t xml:space="preserve">  </w:t>
      </w:r>
      <w:r>
        <w:rPr>
          <w:rFonts w:ascii="Calibri" w:hAnsi="Calibri"/>
          <w:b/>
          <w:i w:val="0"/>
          <w:color w:val="1A7A3C"/>
          <w:sz w:val="19"/>
        </w:rPr>
        <w:t>[CONFIRM 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Breakfast next Monday</w:t>
      </w:r>
    </w:p>
    <w:p>
      <w:pPr>
        <w:spacing w:before="20" w:after="20"/>
      </w:pPr>
      <w:r>
        <w:rPr>
          <w:rFonts w:ascii="Calibri" w:hAnsi="Calibri"/>
          <w:b/>
          <w:i w:val="0"/>
          <w:color w:val="555555"/>
          <w:sz w:val="19"/>
        </w:rPr>
        <w:t xml:space="preserve">From: </w:t>
      </w:r>
      <w:r>
        <w:rPr>
          <w:rFonts w:ascii="Calibri" w:hAnsi="Calibri"/>
          <w:b w:val="0"/>
          <w:i w:val="0"/>
          <w:color w:val="1A1A1A"/>
          <w:sz w:val="19"/>
        </w:rPr>
        <w:t>Rachel Adams  &lt;rachel.adams@googlemail.com&gt;</w:t>
      </w:r>
    </w:p>
    <w:p>
      <w:pPr>
        <w:spacing w:before="20" w:after="20"/>
      </w:pPr>
      <w:r>
        <w:rPr>
          <w:rFonts w:ascii="Calibri" w:hAnsi="Calibri"/>
          <w:b/>
          <w:i w:val="0"/>
          <w:color w:val="555555"/>
          <w:sz w:val="19"/>
        </w:rPr>
        <w:t xml:space="preserve">Domain: </w:t>
      </w:r>
      <w:r>
        <w:rPr>
          <w:rFonts w:ascii="Calibri" w:hAnsi="Calibri"/>
          <w:b w:val="0"/>
          <w:i w:val="0"/>
          <w:color w:val="1A1A1A"/>
          <w:sz w:val="19"/>
        </w:rPr>
        <w:t>googlemail.com</w:t>
      </w:r>
    </w:p>
    <w:p>
      <w:pPr>
        <w:spacing w:before="60" w:after="60"/>
        <w:ind w:left="360"/>
      </w:pPr>
      <w:r>
        <w:rPr>
          <w:rFonts w:ascii="Calibri" w:hAnsi="Calibri"/>
          <w:b w:val="0"/>
          <w:i/>
          <w:color w:val="1A1A1A"/>
          <w:sz w:val="19"/>
        </w:rPr>
        <w:t>Hi, could we book breakfast next Monday for 4 people? It’s a small birthday breakfast. Morning is fine, exact time flexible.</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2026-06-08</w:t>
      </w:r>
    </w:p>
    <w:p>
      <w:pPr>
        <w:spacing w:before="20" w:after="20"/>
      </w:pPr>
      <w:r>
        <w:rPr>
          <w:rFonts w:ascii="Calibri" w:hAnsi="Calibri"/>
          <w:b/>
          <w:i w:val="0"/>
          <w:color w:val="555555"/>
          <w:sz w:val="19"/>
        </w:rPr>
        <w:t xml:space="preserve">Period: </w:t>
      </w:r>
      <w:r>
        <w:rPr>
          <w:rFonts w:ascii="Calibri" w:hAnsi="Calibri"/>
          <w:b w:val="0"/>
          <w:i w:val="0"/>
          <w:color w:val="1A1A1A"/>
          <w:sz w:val="19"/>
        </w:rPr>
        <w:t>breakfast</w:t>
      </w:r>
    </w:p>
    <w:p>
      <w:pPr>
        <w:spacing w:before="20" w:after="20"/>
      </w:pPr>
      <w:r>
        <w:rPr>
          <w:rFonts w:ascii="Calibri" w:hAnsi="Calibri"/>
          <w:b/>
          <w:i w:val="0"/>
          <w:color w:val="555555"/>
          <w:sz w:val="19"/>
        </w:rPr>
        <w:t xml:space="preserve">Status: </w:t>
      </w:r>
      <w:r>
        <w:rPr>
          <w:rFonts w:ascii="Calibri" w:hAnsi="Calibri"/>
          <w:b w:val="0"/>
          <w:i w:val="0"/>
          <w:color w:val="1A1A1A"/>
          <w:sz w:val="19"/>
        </w:rPr>
        <w:t>available</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deterministic+warmth</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RESP-038</w:t>
      </w:r>
    </w:p>
    <w:p>
      <w:pPr>
        <w:spacing w:before="40"/>
      </w:pPr>
      <w:r>
        <w:rPr>
          <w:rFonts w:ascii="Calibri" w:hAnsi="Calibri"/>
          <w:b/>
          <w:i w:val="0"/>
          <w:color w:val="555555"/>
          <w:sz w:val="19"/>
        </w:rPr>
        <w:t xml:space="preserve">Warmth sentence: </w:t>
      </w:r>
      <w:r>
        <w:rPr>
          <w:rFonts w:ascii="Calibri" w:hAnsi="Calibri"/>
          <w:b w:val="0"/>
          <w:i/>
          <w:color w:val="1A1A1A"/>
          <w:sz w:val="19"/>
        </w:rPr>
        <w:t xml:space="preserve">We're delighted to celebrate this special birthday with you and your loved ones.  </w:t>
      </w:r>
      <w:r>
        <w:rPr>
          <w:rFonts w:ascii="Calibri" w:hAnsi="Calibri"/>
          <w:b/>
          <w:i w:val="0"/>
          <w:color w:val="1A7A3C"/>
          <w:sz w:val="19"/>
        </w:rPr>
        <w:t>[ACCEPTED]</w:t>
      </w:r>
    </w:p>
    <w:p>
      <w:pPr>
        <w:spacing w:before="80" w:after="80"/>
        <w:ind w:left="360" w:right="360"/>
      </w:pPr>
      <w:r>
        <w:rPr>
          <w:rFonts w:ascii="Courier New" w:hAnsi="Courier New"/>
          <w:b w:val="0"/>
          <w:i w:val="0"/>
          <w:color w:val="1A1A1A"/>
          <w:sz w:val="19"/>
        </w:rPr>
        <w:t>Dear Rachel,</w:t>
        <w:br/>
        <w:br/>
        <w:t>Thank you for your enquiry — I'm delighted to confirm that we have availability for breakfast on 2026-06-08.</w:t>
        <w:br/>
        <w:t>We're delighted to celebrate this special birthday with you and your loved ones.</w:t>
        <w:br/>
        <w:br/>
        <w:t>Please note that our mandatory minimum spend for this space is £250.</w:t>
        <w:br/>
        <w:br/>
        <w:t>Please reply to this email to confirm you would like to proceed, and our events team will be in touch to finalise the booking.</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#037  email_37</w:t>
      </w:r>
      <w:r>
        <w:t xml:space="preserve">  </w:t>
      </w:r>
      <w:r>
        <w:rPr>
          <w:rFonts w:ascii="Calibri" w:hAnsi="Calibri"/>
          <w:b/>
          <w:i w:val="0"/>
          <w:color w:val="C0392B"/>
          <w:sz w:val="19"/>
        </w:rPr>
        <w:t>[RESPOND UNAVAILABLE]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Weekend around July 18</w:t>
      </w:r>
    </w:p>
    <w:p>
      <w:pPr>
        <w:spacing w:before="20" w:after="20"/>
      </w:pPr>
      <w:r>
        <w:rPr>
          <w:rFonts w:ascii="Calibri" w:hAnsi="Calibri"/>
          <w:b/>
          <w:i w:val="0"/>
          <w:color w:val="555555"/>
          <w:sz w:val="19"/>
        </w:rPr>
        <w:t xml:space="preserve">From: </w:t>
      </w:r>
      <w:r>
        <w:rPr>
          <w:rFonts w:ascii="Calibri" w:hAnsi="Calibri"/>
          <w:b w:val="0"/>
          <w:i w:val="0"/>
          <w:color w:val="1A1A1A"/>
          <w:sz w:val="19"/>
        </w:rPr>
        <w:t>Dan White  &lt;dan.white@btopenworld.com&gt;</w:t>
      </w:r>
    </w:p>
    <w:p>
      <w:pPr>
        <w:spacing w:before="20" w:after="20"/>
      </w:pPr>
      <w:r>
        <w:rPr>
          <w:rFonts w:ascii="Calibri" w:hAnsi="Calibri"/>
          <w:b/>
          <w:i w:val="0"/>
          <w:color w:val="555555"/>
          <w:sz w:val="19"/>
        </w:rPr>
        <w:t xml:space="preserve">Domain: </w:t>
      </w:r>
      <w:r>
        <w:rPr>
          <w:rFonts w:ascii="Calibri" w:hAnsi="Calibri"/>
          <w:b w:val="0"/>
          <w:i w:val="0"/>
          <w:color w:val="1A1A1A"/>
          <w:sz w:val="19"/>
        </w:rPr>
        <w:t>btopenworld.com</w:t>
      </w:r>
    </w:p>
    <w:p>
      <w:pPr>
        <w:spacing w:before="60" w:after="60"/>
        <w:ind w:left="360"/>
      </w:pPr>
      <w:r>
        <w:rPr>
          <w:rFonts w:ascii="Calibri" w:hAnsi="Calibri"/>
          <w:b w:val="0"/>
          <w:i/>
          <w:color w:val="1A1A1A"/>
          <w:sz w:val="19"/>
        </w:rPr>
        <w:t>Hi, do you have dinner for 12 people the weekend around July 18? It’s a baby shower dinner, probably Saturday if available but Sunday could work.</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2026-07-18</w:t>
      </w:r>
    </w:p>
    <w:p>
      <w:pPr>
        <w:spacing w:before="20" w:after="20"/>
      </w:pPr>
      <w:r>
        <w:rPr>
          <w:rFonts w:ascii="Calibri" w:hAnsi="Calibri"/>
          <w:b/>
          <w:i w:val="0"/>
          <w:color w:val="555555"/>
          <w:sz w:val="19"/>
        </w:rPr>
        <w:t xml:space="preserve">Period: </w:t>
      </w:r>
      <w:r>
        <w:rPr>
          <w:rFonts w:ascii="Calibri" w:hAnsi="Calibri"/>
          <w:b w:val="0"/>
          <w:i w:val="0"/>
          <w:color w:val="1A1A1A"/>
          <w:sz w:val="19"/>
        </w:rPr>
        <w:t>dinner</w:t>
      </w:r>
    </w:p>
    <w:p>
      <w:pPr>
        <w:spacing w:before="20" w:after="20"/>
      </w:pPr>
      <w:r>
        <w:rPr>
          <w:rFonts w:ascii="Calibri" w:hAnsi="Calibri"/>
          <w:b/>
          <w:i w:val="0"/>
          <w:color w:val="555555"/>
          <w:sz w:val="19"/>
        </w:rPr>
        <w:t xml:space="preserve">Status: </w:t>
      </w:r>
      <w:r>
        <w:rPr>
          <w:rFonts w:ascii="Calibri" w:hAnsi="Calibri"/>
          <w:b w:val="0"/>
          <w:i w:val="0"/>
          <w:color w:val="1A1A1A"/>
          <w:sz w:val="19"/>
        </w:rPr>
        <w:t>booked</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RESP-023</w:t>
      </w:r>
    </w:p>
    <w:p>
      <w:pPr>
        <w:spacing w:before="80" w:after="80"/>
        <w:ind w:left="360" w:right="360"/>
      </w:pPr>
      <w:r>
        <w:rPr>
          <w:rFonts w:ascii="Courier New" w:hAnsi="Courier New"/>
          <w:b w:val="0"/>
          <w:i w:val="0"/>
          <w:color w:val="1A1A1A"/>
          <w:sz w:val="19"/>
        </w:rPr>
        <w:t>Dear Dan,</w:t>
        <w:br/>
        <w:br/>
        <w:t>Thank you for your enquiry. Unfortunately, we are fully booked for dinner on 2026-07-18.</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#038  email_38</w:t>
      </w:r>
      <w:r>
        <w:t xml:space="preserve">  </w:t>
      </w:r>
      <w:r>
        <w:rPr>
          <w:rFonts w:ascii="Calibri" w:hAnsi="Calibri"/>
          <w:b/>
          <w:i w:val="0"/>
          <w:color w:val="1A7A3C"/>
          <w:sz w:val="19"/>
        </w:rPr>
        <w:t>[CONFIRM 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On the 3rd of next month</w:t>
      </w:r>
    </w:p>
    <w:p>
      <w:pPr>
        <w:spacing w:before="20" w:after="20"/>
      </w:pPr>
      <w:r>
        <w:rPr>
          <w:rFonts w:ascii="Calibri" w:hAnsi="Calibri"/>
          <w:b/>
          <w:i w:val="0"/>
          <w:color w:val="555555"/>
          <w:sz w:val="19"/>
        </w:rPr>
        <w:t xml:space="preserve">From: </w:t>
      </w:r>
      <w:r>
        <w:rPr>
          <w:rFonts w:ascii="Calibri" w:hAnsi="Calibri"/>
          <w:b w:val="0"/>
          <w:i w:val="0"/>
          <w:color w:val="1A1A1A"/>
          <w:sz w:val="19"/>
        </w:rPr>
        <w:t>Clara Hughes  &lt;clara.hughes@familyholdings.com&gt;</w:t>
      </w:r>
    </w:p>
    <w:p>
      <w:pPr>
        <w:spacing w:before="20" w:after="20"/>
      </w:pPr>
      <w:r>
        <w:rPr>
          <w:rFonts w:ascii="Calibri" w:hAnsi="Calibri"/>
          <w:b/>
          <w:i w:val="0"/>
          <w:color w:val="555555"/>
          <w:sz w:val="19"/>
        </w:rPr>
        <w:t xml:space="preserve">Domain: </w:t>
      </w:r>
      <w:r>
        <w:rPr>
          <w:rFonts w:ascii="Calibri" w:hAnsi="Calibri"/>
          <w:b w:val="0"/>
          <w:i w:val="0"/>
          <w:color w:val="1A1A1A"/>
          <w:sz w:val="19"/>
        </w:rPr>
        <w:t>familyholdings.com</w:t>
      </w:r>
    </w:p>
    <w:p>
      <w:pPr>
        <w:spacing w:before="60" w:after="60"/>
        <w:ind w:left="360"/>
      </w:pPr>
      <w:r>
        <w:rPr>
          <w:rFonts w:ascii="Calibri" w:hAnsi="Calibri"/>
          <w:b w:val="0"/>
          <w:i/>
          <w:color w:val="1A1A1A"/>
          <w:sz w:val="19"/>
        </w:rPr>
        <w:t>Hi, can we reserve lunch on the 3rd of next month for 8? It’s for an engagement celebration, nothing huge. Midday would be ideal.</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2026-07-03</w:t>
      </w:r>
    </w:p>
    <w:p>
      <w:pPr>
        <w:spacing w:before="20" w:after="20"/>
      </w:pPr>
      <w:r>
        <w:rPr>
          <w:rFonts w:ascii="Calibri" w:hAnsi="Calibri"/>
          <w:b/>
          <w:i w:val="0"/>
          <w:color w:val="555555"/>
          <w:sz w:val="19"/>
        </w:rPr>
        <w:t xml:space="preserve">Period: </w:t>
      </w:r>
      <w:r>
        <w:rPr>
          <w:rFonts w:ascii="Calibri" w:hAnsi="Calibri"/>
          <w:b w:val="0"/>
          <w:i w:val="0"/>
          <w:color w:val="1A1A1A"/>
          <w:sz w:val="19"/>
        </w:rPr>
        <w:t>lunch</w:t>
      </w:r>
    </w:p>
    <w:p>
      <w:pPr>
        <w:spacing w:before="20" w:after="20"/>
      </w:pPr>
      <w:r>
        <w:rPr>
          <w:rFonts w:ascii="Calibri" w:hAnsi="Calibri"/>
          <w:b/>
          <w:i w:val="0"/>
          <w:color w:val="555555"/>
          <w:sz w:val="19"/>
        </w:rPr>
        <w:t xml:space="preserve">Status: </w:t>
      </w:r>
      <w:r>
        <w:rPr>
          <w:rFonts w:ascii="Calibri" w:hAnsi="Calibri"/>
          <w:b w:val="0"/>
          <w:i w:val="0"/>
          <w:color w:val="1A1A1A"/>
          <w:sz w:val="19"/>
        </w:rPr>
        <w:t>available</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deterministic+warmth</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RESP-038</w:t>
      </w:r>
    </w:p>
    <w:p>
      <w:pPr>
        <w:spacing w:before="40"/>
      </w:pPr>
      <w:r>
        <w:rPr>
          <w:rFonts w:ascii="Calibri" w:hAnsi="Calibri"/>
          <w:b/>
          <w:i w:val="0"/>
          <w:color w:val="555555"/>
          <w:sz w:val="19"/>
        </w:rPr>
        <w:t xml:space="preserve">Warmth sentence: </w:t>
      </w:r>
      <w:r>
        <w:rPr>
          <w:rFonts w:ascii="Calibri" w:hAnsi="Calibri"/>
          <w:b w:val="0"/>
          <w:i/>
          <w:color w:val="1A1A1A"/>
          <w:sz w:val="19"/>
        </w:rPr>
        <w:t xml:space="preserve">How wonderful to celebrate your engagement with those closest to you!  </w:t>
      </w:r>
      <w:r>
        <w:rPr>
          <w:rFonts w:ascii="Calibri" w:hAnsi="Calibri"/>
          <w:b/>
          <w:i w:val="0"/>
          <w:color w:val="1A7A3C"/>
          <w:sz w:val="19"/>
        </w:rPr>
        <w:t>[ACCEPTED]</w:t>
      </w:r>
    </w:p>
    <w:p>
      <w:pPr>
        <w:spacing w:before="80" w:after="80"/>
        <w:ind w:left="360" w:right="360"/>
      </w:pPr>
      <w:r>
        <w:rPr>
          <w:rFonts w:ascii="Courier New" w:hAnsi="Courier New"/>
          <w:b w:val="0"/>
          <w:i w:val="0"/>
          <w:color w:val="1A1A1A"/>
          <w:sz w:val="19"/>
        </w:rPr>
        <w:t>Dear Clara,</w:t>
        <w:br/>
        <w:br/>
        <w:t>Thank you for your enquiry — I'm delighted to confirm that we have availability for lunch on 2026-07-03.</w:t>
        <w:br/>
        <w:t>How wonderful to celebrate your engagement with those closest to you!</w:t>
        <w:br/>
        <w:br/>
        <w:t>Please note that our mandatory minimum spend for this space is £520.</w:t>
        <w:br/>
        <w:br/>
        <w:t>Please reply to this email to confirm you would like to proceed, and our events team will be in touch to finalise the booking.</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#039  email_39</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Any morning next week</w:t>
      </w:r>
    </w:p>
    <w:p>
      <w:pPr>
        <w:spacing w:before="20" w:after="20"/>
      </w:pPr>
      <w:r>
        <w:rPr>
          <w:rFonts w:ascii="Calibri" w:hAnsi="Calibri"/>
          <w:b/>
          <w:i w:val="0"/>
          <w:color w:val="555555"/>
          <w:sz w:val="19"/>
        </w:rPr>
        <w:t xml:space="preserve">From: </w:t>
      </w:r>
      <w:r>
        <w:rPr>
          <w:rFonts w:ascii="Calibri" w:hAnsi="Calibri"/>
          <w:b w:val="0"/>
          <w:i w:val="0"/>
          <w:color w:val="1A1A1A"/>
          <w:sz w:val="19"/>
        </w:rPr>
        <w:t>Tina Brown  &lt;tina.brown@ivygroup.co.uk&gt;</w:t>
      </w:r>
    </w:p>
    <w:p>
      <w:pPr>
        <w:spacing w:before="20" w:after="20"/>
      </w:pPr>
      <w:r>
        <w:rPr>
          <w:rFonts w:ascii="Calibri" w:hAnsi="Calibri"/>
          <w:b/>
          <w:i w:val="0"/>
          <w:color w:val="555555"/>
          <w:sz w:val="19"/>
        </w:rPr>
        <w:t xml:space="preserve">Domain: </w:t>
      </w:r>
      <w:r>
        <w:rPr>
          <w:rFonts w:ascii="Calibri" w:hAnsi="Calibri"/>
          <w:b w:val="0"/>
          <w:i w:val="0"/>
          <w:color w:val="1A1A1A"/>
          <w:sz w:val="19"/>
        </w:rPr>
        <w:t>ivygroup.co.uk</w:t>
      </w:r>
    </w:p>
    <w:p>
      <w:pPr>
        <w:spacing w:before="60" w:after="60"/>
        <w:ind w:left="360"/>
      </w:pPr>
      <w:r>
        <w:rPr>
          <w:rFonts w:ascii="Calibri" w:hAnsi="Calibri"/>
          <w:b w:val="0"/>
          <w:i/>
          <w:color w:val="1A1A1A"/>
          <w:sz w:val="19"/>
        </w:rPr>
        <w:t>Hello, I’m looking for a birthday breakfast for 10 people any morning next week. We don’t mind which weekday if there is availability.</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Tina,</w:t>
        <w:br/>
        <w:br/>
        <w:t>Thank you for your enquiry — I'll check availability for breakfast on 2026-06-08 and come back to you shortly.</w:t>
        <w:br/>
        <w:br/>
        <w:t>I will check availability and follow up with you as soon as possible.</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#040  email_40</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Early September lunch</w:t>
      </w:r>
    </w:p>
    <w:p>
      <w:pPr>
        <w:spacing w:before="20" w:after="20"/>
      </w:pPr>
      <w:r>
        <w:rPr>
          <w:rFonts w:ascii="Calibri" w:hAnsi="Calibri"/>
          <w:b/>
          <w:i w:val="0"/>
          <w:color w:val="555555"/>
          <w:sz w:val="19"/>
        </w:rPr>
        <w:t xml:space="preserve">From: </w:t>
      </w:r>
      <w:r>
        <w:rPr>
          <w:rFonts w:ascii="Calibri" w:hAnsi="Calibri"/>
          <w:b w:val="0"/>
          <w:i w:val="0"/>
          <w:color w:val="1A1A1A"/>
          <w:sz w:val="19"/>
        </w:rPr>
        <w:t>Vik Patel  &lt;vik.patel@londonbusinessgroup.com&gt;</w:t>
      </w:r>
    </w:p>
    <w:p>
      <w:pPr>
        <w:spacing w:before="20" w:after="20"/>
      </w:pPr>
      <w:r>
        <w:rPr>
          <w:rFonts w:ascii="Calibri" w:hAnsi="Calibri"/>
          <w:b/>
          <w:i w:val="0"/>
          <w:color w:val="555555"/>
          <w:sz w:val="19"/>
        </w:rPr>
        <w:t xml:space="preserve">Domain: </w:t>
      </w:r>
      <w:r>
        <w:rPr>
          <w:rFonts w:ascii="Calibri" w:hAnsi="Calibri"/>
          <w:b w:val="0"/>
          <w:i w:val="0"/>
          <w:color w:val="1A1A1A"/>
          <w:sz w:val="19"/>
        </w:rPr>
        <w:t>londonbusinessgroup.com</w:t>
      </w:r>
    </w:p>
    <w:p>
      <w:pPr>
        <w:spacing w:before="60" w:after="60"/>
        <w:ind w:left="360"/>
      </w:pPr>
      <w:r>
        <w:rPr>
          <w:rFonts w:ascii="Calibri" w:hAnsi="Calibri"/>
          <w:b w:val="0"/>
          <w:i/>
          <w:color w:val="1A1A1A"/>
          <w:sz w:val="19"/>
        </w:rPr>
        <w:t>Hi, could you send availability for lunch for 15 people in early September? It’s for a baby shower. Midday or early afternoon would work.</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Vik,</w:t>
        <w:br/>
        <w:br/>
        <w:t>Thank you for your enquiry — I'll check availability for lunch on 2026-09-01 and come back to you shortly.</w:t>
        <w:br/>
        <w:br/>
        <w:t>I will check availability and follow up with you as soon as possible.</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#041  email_41</w:t>
      </w:r>
      <w:r>
        <w:t xml:space="preserve">  </w:t>
      </w:r>
      <w:r>
        <w:rPr>
          <w:rFonts w:ascii="Calibri" w:hAnsi="Calibri"/>
          <w:b/>
          <w:i w:val="0"/>
          <w:color w:val="C0392B"/>
          <w:sz w:val="19"/>
        </w:rPr>
        <w:t>[RESPOND UNAVAILABLE]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Engagment diner enquiry</w:t>
      </w:r>
    </w:p>
    <w:p>
      <w:pPr>
        <w:spacing w:before="20" w:after="20"/>
      </w:pPr>
      <w:r>
        <w:rPr>
          <w:rFonts w:ascii="Calibri" w:hAnsi="Calibri"/>
          <w:b/>
          <w:i w:val="0"/>
          <w:color w:val="555555"/>
          <w:sz w:val="19"/>
        </w:rPr>
        <w:t xml:space="preserve">From: </w:t>
      </w:r>
      <w:r>
        <w:rPr>
          <w:rFonts w:ascii="Calibri" w:hAnsi="Calibri"/>
          <w:b w:val="0"/>
          <w:i w:val="0"/>
          <w:color w:val="1A1A1A"/>
          <w:sz w:val="19"/>
        </w:rPr>
        <w:t>Amy Harris  &lt;amy.harris@hotmail.com&gt;</w:t>
      </w:r>
    </w:p>
    <w:p>
      <w:pPr>
        <w:spacing w:before="20" w:after="20"/>
      </w:pPr>
      <w:r>
        <w:rPr>
          <w:rFonts w:ascii="Calibri" w:hAnsi="Calibri"/>
          <w:b/>
          <w:i w:val="0"/>
          <w:color w:val="555555"/>
          <w:sz w:val="19"/>
        </w:rPr>
        <w:t xml:space="preserve">Domain: </w:t>
      </w:r>
      <w:r>
        <w:rPr>
          <w:rFonts w:ascii="Calibri" w:hAnsi="Calibri"/>
          <w:b w:val="0"/>
          <w:i w:val="0"/>
          <w:color w:val="1A1A1A"/>
          <w:sz w:val="19"/>
        </w:rPr>
        <w:t>hotmail.com</w:t>
      </w:r>
    </w:p>
    <w:p>
      <w:pPr>
        <w:spacing w:before="60" w:after="60"/>
        <w:ind w:left="360"/>
      </w:pPr>
      <w:r>
        <w:rPr>
          <w:rFonts w:ascii="Calibri" w:hAnsi="Calibri"/>
          <w:b w:val="0"/>
          <w:i/>
          <w:color w:val="1A1A1A"/>
          <w:sz w:val="19"/>
        </w:rPr>
        <w:t>Hello, do you have space for an engagment diner for 14 on the last Friday of August? Thinking 7pm but can shift a bit. Thanks, Lara</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2026-08-28</w:t>
      </w:r>
    </w:p>
    <w:p>
      <w:pPr>
        <w:spacing w:before="20" w:after="20"/>
      </w:pPr>
      <w:r>
        <w:rPr>
          <w:rFonts w:ascii="Calibri" w:hAnsi="Calibri"/>
          <w:b/>
          <w:i w:val="0"/>
          <w:color w:val="555555"/>
          <w:sz w:val="19"/>
        </w:rPr>
        <w:t xml:space="preserve">Period: </w:t>
      </w:r>
      <w:r>
        <w:rPr>
          <w:rFonts w:ascii="Calibri" w:hAnsi="Calibri"/>
          <w:b w:val="0"/>
          <w:i w:val="0"/>
          <w:color w:val="1A1A1A"/>
          <w:sz w:val="19"/>
        </w:rPr>
        <w:t>dinner</w:t>
      </w:r>
    </w:p>
    <w:p>
      <w:pPr>
        <w:spacing w:before="20" w:after="20"/>
      </w:pPr>
      <w:r>
        <w:rPr>
          <w:rFonts w:ascii="Calibri" w:hAnsi="Calibri"/>
          <w:b/>
          <w:i w:val="0"/>
          <w:color w:val="555555"/>
          <w:sz w:val="19"/>
        </w:rPr>
        <w:t xml:space="preserve">Status: </w:t>
      </w:r>
      <w:r>
        <w:rPr>
          <w:rFonts w:ascii="Calibri" w:hAnsi="Calibri"/>
          <w:b w:val="0"/>
          <w:i w:val="0"/>
          <w:color w:val="1A1A1A"/>
          <w:sz w:val="19"/>
        </w:rPr>
        <w:t>booked</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RESP-023</w:t>
      </w:r>
    </w:p>
    <w:p>
      <w:pPr>
        <w:spacing w:before="80" w:after="80"/>
        <w:ind w:left="360" w:right="360"/>
      </w:pPr>
      <w:r>
        <w:rPr>
          <w:rFonts w:ascii="Courier New" w:hAnsi="Courier New"/>
          <w:b w:val="0"/>
          <w:i w:val="0"/>
          <w:color w:val="1A1A1A"/>
          <w:sz w:val="19"/>
        </w:rPr>
        <w:t>Dear Amy,</w:t>
        <w:br/>
        <w:br/>
        <w:t>Thank you for your enquiry. Unfortunately, we are fully booked for dinner on 2026-08-28.</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#042  email_42</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Baby shower lunch</w:t>
      </w:r>
    </w:p>
    <w:p>
      <w:pPr>
        <w:spacing w:before="20" w:after="20"/>
      </w:pPr>
      <w:r>
        <w:rPr>
          <w:rFonts w:ascii="Calibri" w:hAnsi="Calibri"/>
          <w:b/>
          <w:i w:val="0"/>
          <w:color w:val="555555"/>
          <w:sz w:val="19"/>
        </w:rPr>
        <w:t xml:space="preserve">From: </w:t>
      </w:r>
      <w:r>
        <w:rPr>
          <w:rFonts w:ascii="Calibri" w:hAnsi="Calibri"/>
          <w:b w:val="0"/>
          <w:i w:val="0"/>
          <w:color w:val="1A1A1A"/>
          <w:sz w:val="19"/>
        </w:rPr>
        <w:t>Martin Lewis  &lt;martin.lewis@gmail.com&gt;</w:t>
      </w:r>
    </w:p>
    <w:p>
      <w:pPr>
        <w:spacing w:before="20" w:after="20"/>
      </w:pPr>
      <w:r>
        <w:rPr>
          <w:rFonts w:ascii="Calibri" w:hAnsi="Calibri"/>
          <w:b/>
          <w:i w:val="0"/>
          <w:color w:val="555555"/>
          <w:sz w:val="19"/>
        </w:rPr>
        <w:t xml:space="preserve">Domain: </w:t>
      </w:r>
      <w:r>
        <w:rPr>
          <w:rFonts w:ascii="Calibri" w:hAnsi="Calibri"/>
          <w:b w:val="0"/>
          <w:i w:val="0"/>
          <w:color w:val="1A1A1A"/>
          <w:sz w:val="19"/>
        </w:rPr>
        <w:t>gmail.com</w:t>
      </w:r>
    </w:p>
    <w:p>
      <w:pPr>
        <w:spacing w:before="60" w:after="60"/>
        <w:ind w:left="360"/>
      </w:pPr>
      <w:r>
        <w:rPr>
          <w:rFonts w:ascii="Calibri" w:hAnsi="Calibri"/>
          <w:b w:val="0"/>
          <w:i/>
          <w:color w:val="1A1A1A"/>
          <w:sz w:val="19"/>
        </w:rPr>
        <w:t>Hi, I am looking for lunch for a babyshower on the 20th of next month for 12 people. Midday would be perfect if you have any space. Many thanks, Priya</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Martin,</w:t>
        <w:br/>
        <w:br/>
        <w:t>Thank you for your enquiry — I'll check availability for lunch on 2026-07-20 and come back to you shortly.</w:t>
        <w:br/>
        <w:br/>
        <w:t>I will check availability and follow up with you as soon as possible.</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#043  email_43</w:t>
      </w:r>
      <w:r>
        <w:t xml:space="preserve">  </w:t>
      </w:r>
      <w:r>
        <w:rPr>
          <w:rFonts w:ascii="Calibri" w:hAnsi="Calibri"/>
          <w:b/>
          <w:i w:val="0"/>
          <w:color w:val="1A7A3C"/>
          <w:sz w:val="19"/>
        </w:rPr>
        <w:t>[CONFIRM 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Breakfast after graduation</w:t>
      </w:r>
    </w:p>
    <w:p>
      <w:pPr>
        <w:spacing w:before="20" w:after="20"/>
      </w:pPr>
      <w:r>
        <w:rPr>
          <w:rFonts w:ascii="Calibri" w:hAnsi="Calibri"/>
          <w:b/>
          <w:i w:val="0"/>
          <w:color w:val="555555"/>
          <w:sz w:val="19"/>
        </w:rPr>
        <w:t xml:space="preserve">From: </w:t>
      </w:r>
      <w:r>
        <w:rPr>
          <w:rFonts w:ascii="Calibri" w:hAnsi="Calibri"/>
          <w:b w:val="0"/>
          <w:i w:val="0"/>
          <w:color w:val="1A1A1A"/>
          <w:sz w:val="19"/>
        </w:rPr>
        <w:t>Priya Shah  &lt;priya.shah@yahoo.com&gt;</w:t>
      </w:r>
    </w:p>
    <w:p>
      <w:pPr>
        <w:spacing w:before="20" w:after="20"/>
      </w:pPr>
      <w:r>
        <w:rPr>
          <w:rFonts w:ascii="Calibri" w:hAnsi="Calibri"/>
          <w:b/>
          <w:i w:val="0"/>
          <w:color w:val="555555"/>
          <w:sz w:val="19"/>
        </w:rPr>
        <w:t xml:space="preserve">Domain: </w:t>
      </w:r>
      <w:r>
        <w:rPr>
          <w:rFonts w:ascii="Calibri" w:hAnsi="Calibri"/>
          <w:b w:val="0"/>
          <w:i w:val="0"/>
          <w:color w:val="1A1A1A"/>
          <w:sz w:val="19"/>
        </w:rPr>
        <w:t>yahoo.com</w:t>
      </w:r>
    </w:p>
    <w:p>
      <w:pPr>
        <w:spacing w:before="60" w:after="60"/>
        <w:ind w:left="360"/>
      </w:pPr>
      <w:r>
        <w:rPr>
          <w:rFonts w:ascii="Calibri" w:hAnsi="Calibri"/>
          <w:b w:val="0"/>
          <w:i/>
          <w:color w:val="1A1A1A"/>
          <w:sz w:val="19"/>
        </w:rPr>
        <w:t>Morning, could you do brekfast for 10 of us on July 3rd? It is for my daughter’s graduation day and we would like something in the morning, maybe around 9. Cheers, Mark</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2026-07-03</w:t>
      </w:r>
    </w:p>
    <w:p>
      <w:pPr>
        <w:spacing w:before="20" w:after="20"/>
      </w:pPr>
      <w:r>
        <w:rPr>
          <w:rFonts w:ascii="Calibri" w:hAnsi="Calibri"/>
          <w:b/>
          <w:i w:val="0"/>
          <w:color w:val="555555"/>
          <w:sz w:val="19"/>
        </w:rPr>
        <w:t xml:space="preserve">Period: </w:t>
      </w:r>
      <w:r>
        <w:rPr>
          <w:rFonts w:ascii="Calibri" w:hAnsi="Calibri"/>
          <w:b w:val="0"/>
          <w:i w:val="0"/>
          <w:color w:val="1A1A1A"/>
          <w:sz w:val="19"/>
        </w:rPr>
        <w:t>breakfast</w:t>
      </w:r>
    </w:p>
    <w:p>
      <w:pPr>
        <w:spacing w:before="20" w:after="20"/>
      </w:pPr>
      <w:r>
        <w:rPr>
          <w:rFonts w:ascii="Calibri" w:hAnsi="Calibri"/>
          <w:b/>
          <w:i w:val="0"/>
          <w:color w:val="555555"/>
          <w:sz w:val="19"/>
        </w:rPr>
        <w:t xml:space="preserve">Status: </w:t>
      </w:r>
      <w:r>
        <w:rPr>
          <w:rFonts w:ascii="Calibri" w:hAnsi="Calibri"/>
          <w:b w:val="0"/>
          <w:i w:val="0"/>
          <w:color w:val="1A1A1A"/>
          <w:sz w:val="19"/>
        </w:rPr>
        <w:t>available</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deterministic+warmth</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RESP-038</w:t>
      </w:r>
    </w:p>
    <w:p>
      <w:pPr>
        <w:spacing w:before="40"/>
      </w:pPr>
      <w:r>
        <w:rPr>
          <w:rFonts w:ascii="Calibri" w:hAnsi="Calibri"/>
          <w:b/>
          <w:i w:val="0"/>
          <w:color w:val="555555"/>
          <w:sz w:val="19"/>
        </w:rPr>
        <w:t xml:space="preserve">Warmth sentence: </w:t>
      </w:r>
      <w:r>
        <w:rPr>
          <w:rFonts w:ascii="Calibri" w:hAnsi="Calibri"/>
          <w:b w:val="0"/>
          <w:i/>
          <w:color w:val="1A1A1A"/>
          <w:sz w:val="19"/>
        </w:rPr>
        <w:t xml:space="preserve">We're delighted to celebrate this wonderful graduation milestone with you and your group.  </w:t>
      </w:r>
      <w:r>
        <w:rPr>
          <w:rFonts w:ascii="Calibri" w:hAnsi="Calibri"/>
          <w:b/>
          <w:i w:val="0"/>
          <w:color w:val="1A7A3C"/>
          <w:sz w:val="19"/>
        </w:rPr>
        <w:t>[ACCEPTED]</w:t>
      </w:r>
    </w:p>
    <w:p>
      <w:pPr>
        <w:spacing w:before="80" w:after="80"/>
        <w:ind w:left="360" w:right="360"/>
      </w:pPr>
      <w:r>
        <w:rPr>
          <w:rFonts w:ascii="Courier New" w:hAnsi="Courier New"/>
          <w:b w:val="0"/>
          <w:i w:val="0"/>
          <w:color w:val="1A1A1A"/>
          <w:sz w:val="19"/>
        </w:rPr>
        <w:t>Dear Priya,</w:t>
        <w:br/>
        <w:br/>
        <w:t>Thank you for your enquiry — I'm delighted to confirm that we have availability for breakfast on 2026-07-03.</w:t>
        <w:br/>
        <w:t>We're delighted to celebrate this wonderful graduation milestone with you and your group.</w:t>
        <w:br/>
        <w:br/>
        <w:t>Please note that our mandatory minimum spend for this space is £350.</w:t>
        <w:br/>
        <w:br/>
        <w:t>Please reply to this email to confirm you would like to proceed, and our events team will be in touch to finalise the booking.</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#044  email_44</w:t>
      </w:r>
      <w:r>
        <w:t xml:space="preserve">  </w:t>
      </w:r>
      <w:r>
        <w:rPr>
          <w:rFonts w:ascii="Calibri" w:hAnsi="Calibri"/>
          <w:b/>
          <w:i w:val="0"/>
          <w:color w:val="C0392B"/>
          <w:sz w:val="19"/>
        </w:rPr>
        <w:t>[RESPOND UNAVAILABLE]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Any Friday in July</w:t>
      </w:r>
    </w:p>
    <w:p>
      <w:pPr>
        <w:spacing w:before="20" w:after="20"/>
      </w:pPr>
      <w:r>
        <w:rPr>
          <w:rFonts w:ascii="Calibri" w:hAnsi="Calibri"/>
          <w:b/>
          <w:i w:val="0"/>
          <w:color w:val="555555"/>
          <w:sz w:val="19"/>
        </w:rPr>
        <w:t xml:space="preserve">From: </w:t>
      </w:r>
      <w:r>
        <w:rPr>
          <w:rFonts w:ascii="Calibri" w:hAnsi="Calibri"/>
          <w:b w:val="0"/>
          <w:i w:val="0"/>
          <w:color w:val="1A1A1A"/>
          <w:sz w:val="19"/>
        </w:rPr>
        <w:t>Chris Porter  &lt;chris.porter@outlook.com&gt;</w:t>
      </w:r>
    </w:p>
    <w:p>
      <w:pPr>
        <w:spacing w:before="20" w:after="20"/>
      </w:pPr>
      <w:r>
        <w:rPr>
          <w:rFonts w:ascii="Calibri" w:hAnsi="Calibri"/>
          <w:b/>
          <w:i w:val="0"/>
          <w:color w:val="555555"/>
          <w:sz w:val="19"/>
        </w:rPr>
        <w:t xml:space="preserve">Domain: </w:t>
      </w:r>
      <w:r>
        <w:rPr>
          <w:rFonts w:ascii="Calibri" w:hAnsi="Calibri"/>
          <w:b w:val="0"/>
          <w:i w:val="0"/>
          <w:color w:val="1A1A1A"/>
          <w:sz w:val="19"/>
        </w:rPr>
        <w:t>outlook.com</w:t>
      </w:r>
    </w:p>
    <w:p>
      <w:pPr>
        <w:spacing w:before="60" w:after="60"/>
        <w:ind w:left="360"/>
      </w:pPr>
      <w:r>
        <w:rPr>
          <w:rFonts w:ascii="Calibri" w:hAnsi="Calibri"/>
          <w:b w:val="0"/>
          <w:i/>
          <w:color w:val="1A1A1A"/>
          <w:sz w:val="19"/>
        </w:rPr>
        <w:t>Hi there, we need a table for 8 for a leaving do. Any Friday in July would work, preferably dinner time. Could you let me know what dates are free? Thanks, Sophie</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2026-07-03</w:t>
      </w:r>
    </w:p>
    <w:p>
      <w:pPr>
        <w:spacing w:before="20" w:after="20"/>
      </w:pPr>
      <w:r>
        <w:rPr>
          <w:rFonts w:ascii="Calibri" w:hAnsi="Calibri"/>
          <w:b/>
          <w:i w:val="0"/>
          <w:color w:val="555555"/>
          <w:sz w:val="19"/>
        </w:rPr>
        <w:t xml:space="preserve">Period: </w:t>
      </w:r>
      <w:r>
        <w:rPr>
          <w:rFonts w:ascii="Calibri" w:hAnsi="Calibri"/>
          <w:b w:val="0"/>
          <w:i w:val="0"/>
          <w:color w:val="1A1A1A"/>
          <w:sz w:val="19"/>
        </w:rPr>
        <w:t>dinner</w:t>
      </w:r>
    </w:p>
    <w:p>
      <w:pPr>
        <w:spacing w:before="20" w:after="20"/>
      </w:pPr>
      <w:r>
        <w:rPr>
          <w:rFonts w:ascii="Calibri" w:hAnsi="Calibri"/>
          <w:b/>
          <w:i w:val="0"/>
          <w:color w:val="555555"/>
          <w:sz w:val="19"/>
        </w:rPr>
        <w:t xml:space="preserve">Status: </w:t>
      </w:r>
      <w:r>
        <w:rPr>
          <w:rFonts w:ascii="Calibri" w:hAnsi="Calibri"/>
          <w:b w:val="0"/>
          <w:i w:val="0"/>
          <w:color w:val="1A1A1A"/>
          <w:sz w:val="19"/>
        </w:rPr>
        <w:t>booked</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RESP-023</w:t>
      </w:r>
    </w:p>
    <w:p>
      <w:pPr>
        <w:spacing w:before="80" w:after="80"/>
        <w:ind w:left="360" w:right="360"/>
      </w:pPr>
      <w:r>
        <w:rPr>
          <w:rFonts w:ascii="Courier New" w:hAnsi="Courier New"/>
          <w:b w:val="0"/>
          <w:i w:val="0"/>
          <w:color w:val="1A1A1A"/>
          <w:sz w:val="19"/>
        </w:rPr>
        <w:t>Dear Chris,</w:t>
        <w:br/>
        <w:br/>
        <w:t>Thank you for your enquiry. Unfortunately, we are fully booked for dinner on 2026-07-03.</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#045  email_45</w:t>
      </w:r>
      <w:r>
        <w:t xml:space="preserve">  </w:t>
      </w:r>
      <w:r>
        <w:rPr>
          <w:rFonts w:ascii="Calibri" w:hAnsi="Calibri"/>
          <w:b/>
          <w:i w:val="0"/>
          <w:color w:val="1A7A3C"/>
          <w:sz w:val="19"/>
        </w:rPr>
        <w:t>[CONFIRM 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Lunch for christning</w:t>
      </w:r>
    </w:p>
    <w:p>
      <w:pPr>
        <w:spacing w:before="20" w:after="20"/>
      </w:pPr>
      <w:r>
        <w:rPr>
          <w:rFonts w:ascii="Calibri" w:hAnsi="Calibri"/>
          <w:b/>
          <w:i w:val="0"/>
          <w:color w:val="555555"/>
          <w:sz w:val="19"/>
        </w:rPr>
        <w:t xml:space="preserve">From: </w:t>
      </w:r>
      <w:r>
        <w:rPr>
          <w:rFonts w:ascii="Calibri" w:hAnsi="Calibri"/>
          <w:b w:val="0"/>
          <w:i w:val="0"/>
          <w:color w:val="1A1A1A"/>
          <w:sz w:val="19"/>
        </w:rPr>
        <w:t>Hannah Mills  &lt;hannah.mills@btinternet.com&gt;</w:t>
      </w:r>
    </w:p>
    <w:p>
      <w:pPr>
        <w:spacing w:before="20" w:after="20"/>
      </w:pPr>
      <w:r>
        <w:rPr>
          <w:rFonts w:ascii="Calibri" w:hAnsi="Calibri"/>
          <w:b/>
          <w:i w:val="0"/>
          <w:color w:val="555555"/>
          <w:sz w:val="19"/>
        </w:rPr>
        <w:t xml:space="preserve">Domain: </w:t>
      </w:r>
      <w:r>
        <w:rPr>
          <w:rFonts w:ascii="Calibri" w:hAnsi="Calibri"/>
          <w:b w:val="0"/>
          <w:i w:val="0"/>
          <w:color w:val="1A1A1A"/>
          <w:sz w:val="19"/>
        </w:rPr>
        <w:t>btinternet.com</w:t>
      </w:r>
    </w:p>
    <w:p>
      <w:pPr>
        <w:spacing w:before="60" w:after="60"/>
        <w:ind w:left="360"/>
      </w:pPr>
      <w:r>
        <w:rPr>
          <w:rFonts w:ascii="Calibri" w:hAnsi="Calibri"/>
          <w:b w:val="0"/>
          <w:i/>
          <w:color w:val="1A1A1A"/>
          <w:sz w:val="19"/>
        </w:rPr>
        <w:t>Hello, do you have availability for a christning lunch for 18 people between 11th and 13th July? We can do any of those days around 1pm. Regards, Nadia</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2026-07-11</w:t>
      </w:r>
    </w:p>
    <w:p>
      <w:pPr>
        <w:spacing w:before="20" w:after="20"/>
      </w:pPr>
      <w:r>
        <w:rPr>
          <w:rFonts w:ascii="Calibri" w:hAnsi="Calibri"/>
          <w:b/>
          <w:i w:val="0"/>
          <w:color w:val="555555"/>
          <w:sz w:val="19"/>
        </w:rPr>
        <w:t xml:space="preserve">Period: </w:t>
      </w:r>
      <w:r>
        <w:rPr>
          <w:rFonts w:ascii="Calibri" w:hAnsi="Calibri"/>
          <w:b w:val="0"/>
          <w:i w:val="0"/>
          <w:color w:val="1A1A1A"/>
          <w:sz w:val="19"/>
        </w:rPr>
        <w:t>lunch</w:t>
      </w:r>
    </w:p>
    <w:p>
      <w:pPr>
        <w:spacing w:before="20" w:after="20"/>
      </w:pPr>
      <w:r>
        <w:rPr>
          <w:rFonts w:ascii="Calibri" w:hAnsi="Calibri"/>
          <w:b/>
          <w:i w:val="0"/>
          <w:color w:val="555555"/>
          <w:sz w:val="19"/>
        </w:rPr>
        <w:t xml:space="preserve">Status: </w:t>
      </w:r>
      <w:r>
        <w:rPr>
          <w:rFonts w:ascii="Calibri" w:hAnsi="Calibri"/>
          <w:b w:val="0"/>
          <w:i w:val="0"/>
          <w:color w:val="1A1A1A"/>
          <w:sz w:val="19"/>
        </w:rPr>
        <w:t>available</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deterministic+warmth</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RESP-038</w:t>
      </w:r>
    </w:p>
    <w:p>
      <w:pPr>
        <w:spacing w:before="40"/>
      </w:pPr>
      <w:r>
        <w:rPr>
          <w:rFonts w:ascii="Calibri" w:hAnsi="Calibri"/>
          <w:b/>
          <w:i w:val="0"/>
          <w:color w:val="555555"/>
          <w:sz w:val="19"/>
        </w:rPr>
        <w:t xml:space="preserve">Warmth sentence: </w:t>
      </w:r>
      <w:r>
        <w:rPr>
          <w:rFonts w:ascii="Calibri" w:hAnsi="Calibri"/>
          <w:b w:val="0"/>
          <w:i/>
          <w:color w:val="1A1A1A"/>
          <w:sz w:val="19"/>
        </w:rPr>
        <w:t xml:space="preserve">We're delighted to celebrate this special christening with you and your eighteen guests.  </w:t>
      </w:r>
      <w:r>
        <w:rPr>
          <w:rFonts w:ascii="Calibri" w:hAnsi="Calibri"/>
          <w:b/>
          <w:i w:val="0"/>
          <w:color w:val="1A7A3C"/>
          <w:sz w:val="19"/>
        </w:rPr>
        <w:t>[ACCEPTED]</w:t>
      </w:r>
    </w:p>
    <w:p>
      <w:pPr>
        <w:spacing w:before="80" w:after="80"/>
        <w:ind w:left="360" w:right="360"/>
      </w:pPr>
      <w:r>
        <w:rPr>
          <w:rFonts w:ascii="Courier New" w:hAnsi="Courier New"/>
          <w:b w:val="0"/>
          <w:i w:val="0"/>
          <w:color w:val="1A1A1A"/>
          <w:sz w:val="19"/>
        </w:rPr>
        <w:t>Dear Hannah,</w:t>
        <w:br/>
        <w:br/>
        <w:t>Thank you for your enquiry — I'm delighted to confirm that we have availability for lunch on 2026-07-11.</w:t>
        <w:br/>
        <w:t>We're delighted to celebrate this special christening with you and your eighteen guests.</w:t>
        <w:br/>
        <w:br/>
        <w:t>Please note that our mandatory minimum spend for this space is £1,170.</w:t>
        <w:br/>
        <w:br/>
        <w:t>Please reply to this email to confirm you would like to proceed, and our events team will be in touch to finalise the booking.</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#046  email_46</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Hens diner</w:t>
      </w:r>
    </w:p>
    <w:p>
      <w:pPr>
        <w:spacing w:before="20" w:after="20"/>
      </w:pPr>
      <w:r>
        <w:rPr>
          <w:rFonts w:ascii="Calibri" w:hAnsi="Calibri"/>
          <w:b/>
          <w:i w:val="0"/>
          <w:color w:val="555555"/>
          <w:sz w:val="19"/>
        </w:rPr>
        <w:t xml:space="preserve">From: </w:t>
      </w:r>
      <w:r>
        <w:rPr>
          <w:rFonts w:ascii="Calibri" w:hAnsi="Calibri"/>
          <w:b w:val="0"/>
          <w:i w:val="0"/>
          <w:color w:val="1A1A1A"/>
          <w:sz w:val="19"/>
        </w:rPr>
        <w:t>Claire Dawson  &lt;claire.dawson@smithconsulting.co.uk&gt;</w:t>
      </w:r>
    </w:p>
    <w:p>
      <w:pPr>
        <w:spacing w:before="20" w:after="20"/>
      </w:pPr>
      <w:r>
        <w:rPr>
          <w:rFonts w:ascii="Calibri" w:hAnsi="Calibri"/>
          <w:b/>
          <w:i w:val="0"/>
          <w:color w:val="555555"/>
          <w:sz w:val="19"/>
        </w:rPr>
        <w:t xml:space="preserve">Domain: </w:t>
      </w:r>
      <w:r>
        <w:rPr>
          <w:rFonts w:ascii="Calibri" w:hAnsi="Calibri"/>
          <w:b w:val="0"/>
          <w:i w:val="0"/>
          <w:color w:val="1A1A1A"/>
          <w:sz w:val="19"/>
        </w:rPr>
        <w:t>smithconsulting.co.uk</w:t>
      </w:r>
    </w:p>
    <w:p>
      <w:pPr>
        <w:spacing w:before="60" w:after="60"/>
        <w:ind w:left="360"/>
      </w:pPr>
      <w:r>
        <w:rPr>
          <w:rFonts w:ascii="Calibri" w:hAnsi="Calibri"/>
          <w:b w:val="0"/>
          <w:i/>
          <w:color w:val="1A1A1A"/>
          <w:sz w:val="19"/>
        </w:rPr>
        <w:t>Hi, I’m trying to sort a hen do diner for 16 girls on 7/25 if you have availability. Later evening would be great, around 8.30. Thanks!! Emily</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Claire,</w:t>
        <w:br/>
        <w:br/>
        <w:t>Thank you for your enquiry — I'll check availability for dinner on 2026-07-25 and come back to you shortly.</w:t>
        <w:br/>
        <w:br/>
        <w:t>I will check availability and follow up with you as soon as possible.</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#047  email_47</w:t>
      </w:r>
      <w:r>
        <w:t xml:space="preserve">  </w:t>
      </w:r>
      <w:r>
        <w:rPr>
          <w:rFonts w:ascii="Calibri" w:hAnsi="Calibri"/>
          <w:b/>
          <w:i w:val="0"/>
          <w:color w:val="C0392B"/>
          <w:sz w:val="19"/>
        </w:rPr>
        <w:t>[RESPOND UNAVAILABLE]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Bday brunch</w:t>
      </w:r>
    </w:p>
    <w:p>
      <w:pPr>
        <w:spacing w:before="20" w:after="20"/>
      </w:pPr>
      <w:r>
        <w:rPr>
          <w:rFonts w:ascii="Calibri" w:hAnsi="Calibri"/>
          <w:b/>
          <w:i w:val="0"/>
          <w:color w:val="555555"/>
          <w:sz w:val="19"/>
        </w:rPr>
        <w:t xml:space="preserve">From: </w:t>
      </w:r>
      <w:r>
        <w:rPr>
          <w:rFonts w:ascii="Calibri" w:hAnsi="Calibri"/>
          <w:b w:val="0"/>
          <w:i w:val="0"/>
          <w:color w:val="1A1A1A"/>
          <w:sz w:val="19"/>
        </w:rPr>
        <w:t>Tom Bennett  &lt;tom.bennett@gmail.com&gt;</w:t>
      </w:r>
    </w:p>
    <w:p>
      <w:pPr>
        <w:spacing w:before="20" w:after="20"/>
      </w:pPr>
      <w:r>
        <w:rPr>
          <w:rFonts w:ascii="Calibri" w:hAnsi="Calibri"/>
          <w:b/>
          <w:i w:val="0"/>
          <w:color w:val="555555"/>
          <w:sz w:val="19"/>
        </w:rPr>
        <w:t xml:space="preserve">Domain: </w:t>
      </w:r>
      <w:r>
        <w:rPr>
          <w:rFonts w:ascii="Calibri" w:hAnsi="Calibri"/>
          <w:b w:val="0"/>
          <w:i w:val="0"/>
          <w:color w:val="1A1A1A"/>
          <w:sz w:val="19"/>
        </w:rPr>
        <w:t>gmail.com</w:t>
      </w:r>
    </w:p>
    <w:p>
      <w:pPr>
        <w:spacing w:before="60" w:after="60"/>
        <w:ind w:left="360"/>
      </w:pPr>
      <w:r>
        <w:rPr>
          <w:rFonts w:ascii="Calibri" w:hAnsi="Calibri"/>
          <w:b w:val="0"/>
          <w:i/>
          <w:color w:val="1A1A1A"/>
          <w:sz w:val="19"/>
        </w:rPr>
        <w:t>Hey, have you got brunch for 6 next Sunday? It’s for my brother’s bday. Morning-ish is fine, maybe 10 or 11. Thanks, Josh</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2026-06-14</w:t>
      </w:r>
    </w:p>
    <w:p>
      <w:pPr>
        <w:spacing w:before="20" w:after="20"/>
      </w:pPr>
      <w:r>
        <w:rPr>
          <w:rFonts w:ascii="Calibri" w:hAnsi="Calibri"/>
          <w:b/>
          <w:i w:val="0"/>
          <w:color w:val="555555"/>
          <w:sz w:val="19"/>
        </w:rPr>
        <w:t xml:space="preserve">Period: </w:t>
      </w:r>
      <w:r>
        <w:rPr>
          <w:rFonts w:ascii="Calibri" w:hAnsi="Calibri"/>
          <w:b w:val="0"/>
          <w:i w:val="0"/>
          <w:color w:val="1A1A1A"/>
          <w:sz w:val="19"/>
        </w:rPr>
        <w:t>breakfast</w:t>
      </w:r>
    </w:p>
    <w:p>
      <w:pPr>
        <w:spacing w:before="20" w:after="20"/>
      </w:pPr>
      <w:r>
        <w:rPr>
          <w:rFonts w:ascii="Calibri" w:hAnsi="Calibri"/>
          <w:b/>
          <w:i w:val="0"/>
          <w:color w:val="555555"/>
          <w:sz w:val="19"/>
        </w:rPr>
        <w:t xml:space="preserve">Status: </w:t>
      </w:r>
      <w:r>
        <w:rPr>
          <w:rFonts w:ascii="Calibri" w:hAnsi="Calibri"/>
          <w:b w:val="0"/>
          <w:i w:val="0"/>
          <w:color w:val="1A1A1A"/>
          <w:sz w:val="19"/>
        </w:rPr>
        <w:t>booked</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RESP-023</w:t>
      </w:r>
    </w:p>
    <w:p>
      <w:pPr>
        <w:spacing w:before="80" w:after="80"/>
        <w:ind w:left="360" w:right="360"/>
      </w:pPr>
      <w:r>
        <w:rPr>
          <w:rFonts w:ascii="Courier New" w:hAnsi="Courier New"/>
          <w:b w:val="0"/>
          <w:i w:val="0"/>
          <w:color w:val="1A1A1A"/>
          <w:sz w:val="19"/>
        </w:rPr>
        <w:t>Dear Tom,</w:t>
        <w:br/>
        <w:br/>
        <w:t>Thank you for your enquiry. Unfortunately, we are fully booked for breakfast on 2026-06-14.</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#048  email_48</w:t>
      </w:r>
      <w:r>
        <w:t xml:space="preserve">  </w:t>
      </w:r>
      <w:r>
        <w:rPr>
          <w:rFonts w:ascii="Calibri" w:hAnsi="Calibri"/>
          <w:b/>
          <w:i w:val="0"/>
          <w:color w:val="C0392B"/>
          <w:sz w:val="19"/>
        </w:rPr>
        <w:t>[RESPOND UNAVAILABLE]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Team meal next Weds</w:t>
      </w:r>
    </w:p>
    <w:p>
      <w:pPr>
        <w:spacing w:before="20" w:after="20"/>
      </w:pPr>
      <w:r>
        <w:rPr>
          <w:rFonts w:ascii="Calibri" w:hAnsi="Calibri"/>
          <w:b/>
          <w:i w:val="0"/>
          <w:color w:val="555555"/>
          <w:sz w:val="19"/>
        </w:rPr>
        <w:t xml:space="preserve">From: </w:t>
      </w:r>
      <w:r>
        <w:rPr>
          <w:rFonts w:ascii="Calibri" w:hAnsi="Calibri"/>
          <w:b w:val="0"/>
          <w:i w:val="0"/>
          <w:color w:val="1A1A1A"/>
          <w:sz w:val="19"/>
        </w:rPr>
        <w:t>Sarah Green  &lt;sarah.green@aol.com&gt;</w:t>
      </w:r>
    </w:p>
    <w:p>
      <w:pPr>
        <w:spacing w:before="20" w:after="20"/>
      </w:pPr>
      <w:r>
        <w:rPr>
          <w:rFonts w:ascii="Calibri" w:hAnsi="Calibri"/>
          <w:b/>
          <w:i w:val="0"/>
          <w:color w:val="555555"/>
          <w:sz w:val="19"/>
        </w:rPr>
        <w:t xml:space="preserve">Domain: </w:t>
      </w:r>
      <w:r>
        <w:rPr>
          <w:rFonts w:ascii="Calibri" w:hAnsi="Calibri"/>
          <w:b w:val="0"/>
          <w:i w:val="0"/>
          <w:color w:val="1A1A1A"/>
          <w:sz w:val="19"/>
        </w:rPr>
        <w:t>aol.com</w:t>
      </w:r>
    </w:p>
    <w:p>
      <w:pPr>
        <w:spacing w:before="60" w:after="60"/>
        <w:ind w:left="360"/>
      </w:pPr>
      <w:r>
        <w:rPr>
          <w:rFonts w:ascii="Calibri" w:hAnsi="Calibri"/>
          <w:b w:val="0"/>
          <w:i/>
          <w:color w:val="1A1A1A"/>
          <w:sz w:val="19"/>
        </w:rPr>
        <w:t>Hi, can I book for a work team meal next Weds for 11 people? Not sure if lunch or early dinner is better, probably around 4ish. One person is vegetarian. Thanks, Helen</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2026-06-10</w:t>
      </w:r>
    </w:p>
    <w:p>
      <w:pPr>
        <w:spacing w:before="20" w:after="20"/>
      </w:pPr>
      <w:r>
        <w:rPr>
          <w:rFonts w:ascii="Calibri" w:hAnsi="Calibri"/>
          <w:b/>
          <w:i w:val="0"/>
          <w:color w:val="555555"/>
          <w:sz w:val="19"/>
        </w:rPr>
        <w:t xml:space="preserve">Period: </w:t>
      </w:r>
      <w:r>
        <w:rPr>
          <w:rFonts w:ascii="Calibri" w:hAnsi="Calibri"/>
          <w:b w:val="0"/>
          <w:i w:val="0"/>
          <w:color w:val="1A1A1A"/>
          <w:sz w:val="19"/>
        </w:rPr>
        <w:t>dinner</w:t>
      </w:r>
    </w:p>
    <w:p>
      <w:pPr>
        <w:spacing w:before="20" w:after="20"/>
      </w:pPr>
      <w:r>
        <w:rPr>
          <w:rFonts w:ascii="Calibri" w:hAnsi="Calibri"/>
          <w:b/>
          <w:i w:val="0"/>
          <w:color w:val="555555"/>
          <w:sz w:val="19"/>
        </w:rPr>
        <w:t xml:space="preserve">Status: </w:t>
      </w:r>
      <w:r>
        <w:rPr>
          <w:rFonts w:ascii="Calibri" w:hAnsi="Calibri"/>
          <w:b w:val="0"/>
          <w:i w:val="0"/>
          <w:color w:val="1A1A1A"/>
          <w:sz w:val="19"/>
        </w:rPr>
        <w:t>booked</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RESP-023</w:t>
      </w:r>
    </w:p>
    <w:p>
      <w:pPr>
        <w:spacing w:before="80" w:after="80"/>
        <w:ind w:left="360" w:right="360"/>
      </w:pPr>
      <w:r>
        <w:rPr>
          <w:rFonts w:ascii="Courier New" w:hAnsi="Courier New"/>
          <w:b w:val="0"/>
          <w:i w:val="0"/>
          <w:color w:val="1A1A1A"/>
          <w:sz w:val="19"/>
        </w:rPr>
        <w:t>Dear Sarah,</w:t>
        <w:br/>
        <w:br/>
        <w:t>Thank you for your enquiry. Unfortunately, we are fully booked for dinner on 2026-06-10.</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#049  email_49</w:t>
      </w:r>
      <w:r>
        <w:t xml:space="preserve">  </w:t>
      </w:r>
      <w:r>
        <w:rPr>
          <w:rFonts w:ascii="Calibri" w:hAnsi="Calibri"/>
          <w:b/>
          <w:i w:val="0"/>
          <w:color w:val="1A7A3C"/>
          <w:sz w:val="19"/>
        </w:rPr>
        <w:t>[CONFIRM 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Mums birthday</w:t>
      </w:r>
    </w:p>
    <w:p>
      <w:pPr>
        <w:spacing w:before="20" w:after="20"/>
      </w:pPr>
      <w:r>
        <w:rPr>
          <w:rFonts w:ascii="Calibri" w:hAnsi="Calibri"/>
          <w:b/>
          <w:i w:val="0"/>
          <w:color w:val="555555"/>
          <w:sz w:val="19"/>
        </w:rPr>
        <w:t xml:space="preserve">From: </w:t>
      </w:r>
      <w:r>
        <w:rPr>
          <w:rFonts w:ascii="Calibri" w:hAnsi="Calibri"/>
          <w:b w:val="0"/>
          <w:i w:val="0"/>
          <w:color w:val="1A1A1A"/>
          <w:sz w:val="19"/>
        </w:rPr>
        <w:t>James Carter  &lt;james.carter@icloud.com&gt;</w:t>
      </w:r>
    </w:p>
    <w:p>
      <w:pPr>
        <w:spacing w:before="20" w:after="20"/>
      </w:pPr>
      <w:r>
        <w:rPr>
          <w:rFonts w:ascii="Calibri" w:hAnsi="Calibri"/>
          <w:b/>
          <w:i w:val="0"/>
          <w:color w:val="555555"/>
          <w:sz w:val="19"/>
        </w:rPr>
        <w:t xml:space="preserve">Domain: </w:t>
      </w:r>
      <w:r>
        <w:rPr>
          <w:rFonts w:ascii="Calibri" w:hAnsi="Calibri"/>
          <w:b w:val="0"/>
          <w:i w:val="0"/>
          <w:color w:val="1A1A1A"/>
          <w:sz w:val="19"/>
        </w:rPr>
        <w:t>icloud.com</w:t>
      </w:r>
    </w:p>
    <w:p>
      <w:pPr>
        <w:spacing w:before="60" w:after="60"/>
        <w:ind w:left="360"/>
      </w:pPr>
      <w:r>
        <w:rPr>
          <w:rFonts w:ascii="Calibri" w:hAnsi="Calibri"/>
          <w:b w:val="0"/>
          <w:i/>
          <w:color w:val="1A1A1A"/>
          <w:sz w:val="19"/>
        </w:rPr>
        <w:t>Hello, I need dinner for 9 on the 15th for my mum’s 70th birthday. I mean this month if possible. Around 6:30 please. Thanks, Aaron</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2026-06-15</w:t>
      </w:r>
    </w:p>
    <w:p>
      <w:pPr>
        <w:spacing w:before="20" w:after="20"/>
      </w:pPr>
      <w:r>
        <w:rPr>
          <w:rFonts w:ascii="Calibri" w:hAnsi="Calibri"/>
          <w:b/>
          <w:i w:val="0"/>
          <w:color w:val="555555"/>
          <w:sz w:val="19"/>
        </w:rPr>
        <w:t xml:space="preserve">Period: </w:t>
      </w:r>
      <w:r>
        <w:rPr>
          <w:rFonts w:ascii="Calibri" w:hAnsi="Calibri"/>
          <w:b w:val="0"/>
          <w:i w:val="0"/>
          <w:color w:val="1A1A1A"/>
          <w:sz w:val="19"/>
        </w:rPr>
        <w:t>dinner</w:t>
      </w:r>
    </w:p>
    <w:p>
      <w:pPr>
        <w:spacing w:before="20" w:after="20"/>
      </w:pPr>
      <w:r>
        <w:rPr>
          <w:rFonts w:ascii="Calibri" w:hAnsi="Calibri"/>
          <w:b/>
          <w:i w:val="0"/>
          <w:color w:val="555555"/>
          <w:sz w:val="19"/>
        </w:rPr>
        <w:t xml:space="preserve">Status: </w:t>
      </w:r>
      <w:r>
        <w:rPr>
          <w:rFonts w:ascii="Calibri" w:hAnsi="Calibri"/>
          <w:b w:val="0"/>
          <w:i w:val="0"/>
          <w:color w:val="1A1A1A"/>
          <w:sz w:val="19"/>
        </w:rPr>
        <w:t>available</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deterministic+warmth</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RESP-038</w:t>
      </w:r>
    </w:p>
    <w:p>
      <w:pPr>
        <w:spacing w:before="40"/>
      </w:pPr>
      <w:r>
        <w:rPr>
          <w:rFonts w:ascii="Calibri" w:hAnsi="Calibri"/>
          <w:b/>
          <w:i w:val="0"/>
          <w:color w:val="555555"/>
          <w:sz w:val="19"/>
        </w:rPr>
        <w:t xml:space="preserve">Warmth sentence: </w:t>
      </w:r>
      <w:r>
        <w:rPr>
          <w:rFonts w:ascii="Calibri" w:hAnsi="Calibri"/>
          <w:b w:val="0"/>
          <w:i/>
          <w:color w:val="1A1A1A"/>
          <w:sz w:val="19"/>
        </w:rPr>
        <w:t xml:space="preserve">We're delighted to celebrate this special birthday with you and your nine guests this evening.  </w:t>
      </w:r>
      <w:r>
        <w:rPr>
          <w:rFonts w:ascii="Calibri" w:hAnsi="Calibri"/>
          <w:b/>
          <w:i w:val="0"/>
          <w:color w:val="1A7A3C"/>
          <w:sz w:val="19"/>
        </w:rPr>
        <w:t>[ACCEPTED]</w:t>
      </w:r>
    </w:p>
    <w:p>
      <w:pPr>
        <w:spacing w:before="80" w:after="80"/>
        <w:ind w:left="360" w:right="360"/>
      </w:pPr>
      <w:r>
        <w:rPr>
          <w:rFonts w:ascii="Courier New" w:hAnsi="Courier New"/>
          <w:b w:val="0"/>
          <w:i w:val="0"/>
          <w:color w:val="1A1A1A"/>
          <w:sz w:val="19"/>
        </w:rPr>
        <w:t>Dear James,</w:t>
        <w:br/>
        <w:br/>
        <w:t>Thank you for your enquiry — I'm delighted to confirm that we have availability for dinner on 2026-06-15.</w:t>
        <w:br/>
        <w:t>We're delighted to celebrate this special birthday with you and your nine guests this evening.</w:t>
        <w:br/>
        <w:br/>
        <w:t>Please note that our mandatory minimum spend for this space is £1,000.</w:t>
        <w:br/>
        <w:br/>
        <w:t>Please reply to this email to confirm you would like to proceed, and our events team will be in touch to finalise the booking.</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#050  email_50</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Anniversary meal</w:t>
      </w:r>
    </w:p>
    <w:p>
      <w:pPr>
        <w:spacing w:before="20" w:after="20"/>
      </w:pPr>
      <w:r>
        <w:rPr>
          <w:rFonts w:ascii="Calibri" w:hAnsi="Calibri"/>
          <w:b/>
          <w:i w:val="0"/>
          <w:color w:val="555555"/>
          <w:sz w:val="19"/>
        </w:rPr>
        <w:t xml:space="preserve">From: </w:t>
      </w:r>
      <w:r>
        <w:rPr>
          <w:rFonts w:ascii="Calibri" w:hAnsi="Calibri"/>
          <w:b w:val="0"/>
          <w:i w:val="0"/>
          <w:color w:val="1A1A1A"/>
          <w:sz w:val="19"/>
        </w:rPr>
        <w:t>Mark Stevens  &lt;mark.stevens@live.co.uk&gt;</w:t>
      </w:r>
    </w:p>
    <w:p>
      <w:pPr>
        <w:spacing w:before="20" w:after="20"/>
      </w:pPr>
      <w:r>
        <w:rPr>
          <w:rFonts w:ascii="Calibri" w:hAnsi="Calibri"/>
          <w:b/>
          <w:i w:val="0"/>
          <w:color w:val="555555"/>
          <w:sz w:val="19"/>
        </w:rPr>
        <w:t xml:space="preserve">Domain: </w:t>
      </w:r>
      <w:r>
        <w:rPr>
          <w:rFonts w:ascii="Calibri" w:hAnsi="Calibri"/>
          <w:b w:val="0"/>
          <w:i w:val="0"/>
          <w:color w:val="1A1A1A"/>
          <w:sz w:val="19"/>
        </w:rPr>
        <w:t>live.co.uk</w:t>
      </w:r>
    </w:p>
    <w:p>
      <w:pPr>
        <w:spacing w:before="60" w:after="60"/>
        <w:ind w:left="360"/>
      </w:pPr>
      <w:r>
        <w:rPr>
          <w:rFonts w:ascii="Calibri" w:hAnsi="Calibri"/>
          <w:b w:val="0"/>
          <w:i/>
          <w:color w:val="1A1A1A"/>
          <w:sz w:val="19"/>
        </w:rPr>
        <w:t>Hi, would you have a table for 4 for an anniversery dinner on 07/08? I’m not sure if you read that as July or August — I mean 7 August. Around 7pm. Thanks, Clara</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Mark,</w:t>
        <w:br/>
        <w:br/>
        <w:t>Thank you for your enquiry — I'll check availability for dinner on 2026-08-07 and come back to you shortly.</w:t>
        <w:br/>
        <w:br/>
        <w:t>I will check availability and follow up with you as soon as possible.</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#051  email_51</w:t>
      </w:r>
      <w:r>
        <w:t xml:space="preserve">  </w:t>
      </w:r>
      <w:r>
        <w:rPr>
          <w:rFonts w:ascii="Calibri" w:hAnsi="Calibri"/>
          <w:b/>
          <w:i w:val="0"/>
          <w:color w:val="1A7A3C"/>
          <w:sz w:val="19"/>
        </w:rPr>
        <w:t>[CONFIRM 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Private party maybe September</w:t>
      </w:r>
    </w:p>
    <w:p>
      <w:pPr>
        <w:spacing w:before="20" w:after="20"/>
      </w:pPr>
      <w:r>
        <w:rPr>
          <w:rFonts w:ascii="Calibri" w:hAnsi="Calibri"/>
          <w:b/>
          <w:i w:val="0"/>
          <w:color w:val="555555"/>
          <w:sz w:val="19"/>
        </w:rPr>
        <w:t xml:space="preserve">From: </w:t>
      </w:r>
      <w:r>
        <w:rPr>
          <w:rFonts w:ascii="Calibri" w:hAnsi="Calibri"/>
          <w:b w:val="0"/>
          <w:i w:val="0"/>
          <w:color w:val="1A1A1A"/>
          <w:sz w:val="19"/>
        </w:rPr>
        <w:t>Nadia Khan  &lt;nadia.khan@gmail.com&gt;</w:t>
      </w:r>
    </w:p>
    <w:p>
      <w:pPr>
        <w:spacing w:before="20" w:after="20"/>
      </w:pPr>
      <w:r>
        <w:rPr>
          <w:rFonts w:ascii="Calibri" w:hAnsi="Calibri"/>
          <w:b/>
          <w:i w:val="0"/>
          <w:color w:val="555555"/>
          <w:sz w:val="19"/>
        </w:rPr>
        <w:t xml:space="preserve">Domain: </w:t>
      </w:r>
      <w:r>
        <w:rPr>
          <w:rFonts w:ascii="Calibri" w:hAnsi="Calibri"/>
          <w:b w:val="0"/>
          <w:i w:val="0"/>
          <w:color w:val="1A1A1A"/>
          <w:sz w:val="19"/>
        </w:rPr>
        <w:t>gmail.com</w:t>
      </w:r>
    </w:p>
    <w:p>
      <w:pPr>
        <w:spacing w:before="60" w:after="60"/>
        <w:ind w:left="360"/>
      </w:pPr>
      <w:r>
        <w:rPr>
          <w:rFonts w:ascii="Calibri" w:hAnsi="Calibri"/>
          <w:b w:val="0"/>
          <w:i/>
          <w:color w:val="1A1A1A"/>
          <w:sz w:val="19"/>
        </w:rPr>
        <w:t>Hi, looking for a small private party for 20 people the first weekend of September. It’s an engagement / family celebration. Dinner or drinks and food would be fine. Thanks, Rob</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2026-09-05</w:t>
      </w:r>
    </w:p>
    <w:p>
      <w:pPr>
        <w:spacing w:before="20" w:after="20"/>
      </w:pPr>
      <w:r>
        <w:rPr>
          <w:rFonts w:ascii="Calibri" w:hAnsi="Calibri"/>
          <w:b/>
          <w:i w:val="0"/>
          <w:color w:val="555555"/>
          <w:sz w:val="19"/>
        </w:rPr>
        <w:t xml:space="preserve">Period: </w:t>
      </w:r>
      <w:r>
        <w:rPr>
          <w:rFonts w:ascii="Calibri" w:hAnsi="Calibri"/>
          <w:b w:val="0"/>
          <w:i w:val="0"/>
          <w:color w:val="1A1A1A"/>
          <w:sz w:val="19"/>
        </w:rPr>
        <w:t>dinner</w:t>
      </w:r>
    </w:p>
    <w:p>
      <w:pPr>
        <w:spacing w:before="20" w:after="20"/>
      </w:pPr>
      <w:r>
        <w:rPr>
          <w:rFonts w:ascii="Calibri" w:hAnsi="Calibri"/>
          <w:b/>
          <w:i w:val="0"/>
          <w:color w:val="555555"/>
          <w:sz w:val="19"/>
        </w:rPr>
        <w:t xml:space="preserve">Status: </w:t>
      </w:r>
      <w:r>
        <w:rPr>
          <w:rFonts w:ascii="Calibri" w:hAnsi="Calibri"/>
          <w:b w:val="0"/>
          <w:i w:val="0"/>
          <w:color w:val="1A1A1A"/>
          <w:sz w:val="19"/>
        </w:rPr>
        <w:t>available</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deterministic+warmth</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RESP-038</w:t>
      </w:r>
    </w:p>
    <w:p>
      <w:pPr>
        <w:spacing w:before="40"/>
      </w:pPr>
      <w:r>
        <w:rPr>
          <w:rFonts w:ascii="Calibri" w:hAnsi="Calibri"/>
          <w:b/>
          <w:i w:val="0"/>
          <w:color w:val="555555"/>
          <w:sz w:val="19"/>
        </w:rPr>
        <w:t xml:space="preserve">Warmth sentence: </w:t>
      </w:r>
      <w:r>
        <w:rPr>
          <w:rFonts w:ascii="Calibri" w:hAnsi="Calibri"/>
          <w:b w:val="0"/>
          <w:i/>
          <w:color w:val="1A1A1A"/>
          <w:sz w:val="19"/>
        </w:rPr>
        <w:t xml:space="preserve">We're delighted to celebrate your engagement with you and your twenty guests this evening.  </w:t>
      </w:r>
      <w:r>
        <w:rPr>
          <w:rFonts w:ascii="Calibri" w:hAnsi="Calibri"/>
          <w:b/>
          <w:i w:val="0"/>
          <w:color w:val="1A7A3C"/>
          <w:sz w:val="19"/>
        </w:rPr>
        <w:t>[ACCEPTED]</w:t>
      </w:r>
    </w:p>
    <w:p>
      <w:pPr>
        <w:spacing w:before="80" w:after="80"/>
        <w:ind w:left="360" w:right="360"/>
      </w:pPr>
      <w:r>
        <w:rPr>
          <w:rFonts w:ascii="Courier New" w:hAnsi="Courier New"/>
          <w:b w:val="0"/>
          <w:i w:val="0"/>
          <w:color w:val="1A1A1A"/>
          <w:sz w:val="19"/>
        </w:rPr>
        <w:t>Dear Nadia,</w:t>
        <w:br/>
        <w:br/>
        <w:t>Thank you for your enquiry — I'm delighted to confirm that we have availability for dinner on 2026-09-05.</w:t>
        <w:br/>
        <w:t>We're delighted to celebrate your engagement with you and your twenty guests this evening.</w:t>
        <w:br/>
        <w:br/>
        <w:t>Please note that our mandatory minimum spend for this space is £2,000.</w:t>
        <w:br/>
        <w:br/>
        <w:t>Please reply to this email to confirm you would like to proceed, and our events team will be in touch to finalise the booking.</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#052  email_52</w:t>
      </w:r>
      <w:r>
        <w:t xml:space="preserve">  </w:t>
      </w:r>
      <w:r>
        <w:rPr>
          <w:rFonts w:ascii="Calibri" w:hAnsi="Calibri"/>
          <w:b/>
          <w:i w:val="0"/>
          <w:color w:val="C0392B"/>
          <w:sz w:val="19"/>
        </w:rPr>
        <w:t>[RESPOND UNAVAILABLE]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Lunch next month</w:t>
      </w:r>
    </w:p>
    <w:p>
      <w:pPr>
        <w:spacing w:before="20" w:after="20"/>
      </w:pPr>
      <w:r>
        <w:rPr>
          <w:rFonts w:ascii="Calibri" w:hAnsi="Calibri"/>
          <w:b/>
          <w:i w:val="0"/>
          <w:color w:val="555555"/>
          <w:sz w:val="19"/>
        </w:rPr>
        <w:t xml:space="preserve">From: </w:t>
      </w:r>
      <w:r>
        <w:rPr>
          <w:rFonts w:ascii="Calibri" w:hAnsi="Calibri"/>
          <w:b w:val="0"/>
          <w:i w:val="0"/>
          <w:color w:val="1A1A1A"/>
          <w:sz w:val="19"/>
        </w:rPr>
        <w:t>Emily Watts  &lt;emily.watts@hotmail.com&gt;</w:t>
      </w:r>
    </w:p>
    <w:p>
      <w:pPr>
        <w:spacing w:before="20" w:after="20"/>
      </w:pPr>
      <w:r>
        <w:rPr>
          <w:rFonts w:ascii="Calibri" w:hAnsi="Calibri"/>
          <w:b/>
          <w:i w:val="0"/>
          <w:color w:val="555555"/>
          <w:sz w:val="19"/>
        </w:rPr>
        <w:t xml:space="preserve">Domain: </w:t>
      </w:r>
      <w:r>
        <w:rPr>
          <w:rFonts w:ascii="Calibri" w:hAnsi="Calibri"/>
          <w:b w:val="0"/>
          <w:i w:val="0"/>
          <w:color w:val="1A1A1A"/>
          <w:sz w:val="19"/>
        </w:rPr>
        <w:t>hotmail.com</w:t>
      </w:r>
    </w:p>
    <w:p>
      <w:pPr>
        <w:spacing w:before="60" w:after="60"/>
        <w:ind w:left="360"/>
      </w:pPr>
      <w:r>
        <w:rPr>
          <w:rFonts w:ascii="Calibri" w:hAnsi="Calibri"/>
          <w:b w:val="0"/>
          <w:i/>
          <w:color w:val="1A1A1A"/>
          <w:sz w:val="19"/>
        </w:rPr>
        <w:t>Good afternoon, do you have a room for 10 pp for lunch any Monday to Wednesday in July? This is for a small client thank-you meal. Midday or early afternoon is ok. Kind regards, Martin</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2026-07-01</w:t>
      </w:r>
    </w:p>
    <w:p>
      <w:pPr>
        <w:spacing w:before="20" w:after="20"/>
      </w:pPr>
      <w:r>
        <w:rPr>
          <w:rFonts w:ascii="Calibri" w:hAnsi="Calibri"/>
          <w:b/>
          <w:i w:val="0"/>
          <w:color w:val="555555"/>
          <w:sz w:val="19"/>
        </w:rPr>
        <w:t xml:space="preserve">Period: </w:t>
      </w:r>
      <w:r>
        <w:rPr>
          <w:rFonts w:ascii="Calibri" w:hAnsi="Calibri"/>
          <w:b w:val="0"/>
          <w:i w:val="0"/>
          <w:color w:val="1A1A1A"/>
          <w:sz w:val="19"/>
        </w:rPr>
        <w:t>lunch</w:t>
      </w:r>
    </w:p>
    <w:p>
      <w:pPr>
        <w:spacing w:before="20" w:after="20"/>
      </w:pPr>
      <w:r>
        <w:rPr>
          <w:rFonts w:ascii="Calibri" w:hAnsi="Calibri"/>
          <w:b/>
          <w:i w:val="0"/>
          <w:color w:val="555555"/>
          <w:sz w:val="19"/>
        </w:rPr>
        <w:t xml:space="preserve">Status: </w:t>
      </w:r>
      <w:r>
        <w:rPr>
          <w:rFonts w:ascii="Calibri" w:hAnsi="Calibri"/>
          <w:b w:val="0"/>
          <w:i w:val="0"/>
          <w:color w:val="1A1A1A"/>
          <w:sz w:val="19"/>
        </w:rPr>
        <w:t>booked</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RESP-023</w:t>
      </w:r>
    </w:p>
    <w:p>
      <w:pPr>
        <w:spacing w:before="80" w:after="80"/>
        <w:ind w:left="360" w:right="360"/>
      </w:pPr>
      <w:r>
        <w:rPr>
          <w:rFonts w:ascii="Courier New" w:hAnsi="Courier New"/>
          <w:b w:val="0"/>
          <w:i w:val="0"/>
          <w:color w:val="1A1A1A"/>
          <w:sz w:val="19"/>
        </w:rPr>
        <w:t>Dear Emily,</w:t>
        <w:br/>
        <w:br/>
        <w:t>Thank you for your enquiry. Unfortunately, we are fully booked for lunch on 2026-07-01.</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#053  email_53</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School reunion</w:t>
      </w:r>
    </w:p>
    <w:p>
      <w:pPr>
        <w:spacing w:before="20" w:after="20"/>
      </w:pPr>
      <w:r>
        <w:rPr>
          <w:rFonts w:ascii="Calibri" w:hAnsi="Calibri"/>
          <w:b/>
          <w:i w:val="0"/>
          <w:color w:val="555555"/>
          <w:sz w:val="19"/>
        </w:rPr>
        <w:t xml:space="preserve">From: </w:t>
      </w:r>
      <w:r>
        <w:rPr>
          <w:rFonts w:ascii="Calibri" w:hAnsi="Calibri"/>
          <w:b w:val="0"/>
          <w:i w:val="0"/>
          <w:color w:val="1A1A1A"/>
          <w:sz w:val="19"/>
        </w:rPr>
        <w:t>Rob Evans  &lt;rob.evans@google.com&gt;</w:t>
      </w:r>
    </w:p>
    <w:p>
      <w:pPr>
        <w:spacing w:before="20" w:after="20"/>
      </w:pPr>
      <w:r>
        <w:rPr>
          <w:rFonts w:ascii="Calibri" w:hAnsi="Calibri"/>
          <w:b/>
          <w:i w:val="0"/>
          <w:color w:val="555555"/>
          <w:sz w:val="19"/>
        </w:rPr>
        <w:t xml:space="preserve">Domain: </w:t>
      </w:r>
      <w:r>
        <w:rPr>
          <w:rFonts w:ascii="Calibri" w:hAnsi="Calibri"/>
          <w:b w:val="0"/>
          <w:i w:val="0"/>
          <w:color w:val="1A1A1A"/>
          <w:sz w:val="19"/>
        </w:rPr>
        <w:t>google.com</w:t>
      </w:r>
    </w:p>
    <w:p>
      <w:pPr>
        <w:spacing w:before="60" w:after="60"/>
        <w:ind w:left="360"/>
      </w:pPr>
      <w:r>
        <w:rPr>
          <w:rFonts w:ascii="Calibri" w:hAnsi="Calibri"/>
          <w:b w:val="0"/>
          <w:i/>
          <w:color w:val="1A1A1A"/>
          <w:sz w:val="19"/>
        </w:rPr>
        <w:t>Hi there, we are organising a school reunion diner for approx 22 on Saturday 18 July. Do you have anything after 7? Thanks, Becky</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Rob,</w:t>
        <w:br/>
        <w:br/>
        <w:t>Thank you for your enquiry — I'll check availability for dinner on 2026-07-18 and come back to you shortly.</w:t>
        <w:br/>
        <w:br/>
        <w:t>I will check availability and follow up with you as soon as possible.</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#054  email_54</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Baby shower any weekend next month</w:t>
      </w:r>
    </w:p>
    <w:p>
      <w:pPr>
        <w:spacing w:before="20" w:after="20"/>
      </w:pPr>
      <w:r>
        <w:rPr>
          <w:rFonts w:ascii="Calibri" w:hAnsi="Calibri"/>
          <w:b/>
          <w:i w:val="0"/>
          <w:color w:val="555555"/>
          <w:sz w:val="19"/>
        </w:rPr>
        <w:t xml:space="preserve">From: </w:t>
      </w:r>
      <w:r>
        <w:rPr>
          <w:rFonts w:ascii="Calibri" w:hAnsi="Calibri"/>
          <w:b w:val="0"/>
          <w:i w:val="0"/>
          <w:color w:val="1A1A1A"/>
          <w:sz w:val="19"/>
        </w:rPr>
        <w:t>Aisha Ahmed  &lt;aisha.ahmed@deloitte.com&gt;</w:t>
      </w:r>
    </w:p>
    <w:p>
      <w:pPr>
        <w:spacing w:before="20" w:after="20"/>
      </w:pPr>
      <w:r>
        <w:rPr>
          <w:rFonts w:ascii="Calibri" w:hAnsi="Calibri"/>
          <w:b/>
          <w:i w:val="0"/>
          <w:color w:val="555555"/>
          <w:sz w:val="19"/>
        </w:rPr>
        <w:t xml:space="preserve">Domain: </w:t>
      </w:r>
      <w:r>
        <w:rPr>
          <w:rFonts w:ascii="Calibri" w:hAnsi="Calibri"/>
          <w:b w:val="0"/>
          <w:i w:val="0"/>
          <w:color w:val="1A1A1A"/>
          <w:sz w:val="19"/>
        </w:rPr>
        <w:t>deloitte.com</w:t>
      </w:r>
    </w:p>
    <w:p>
      <w:pPr>
        <w:spacing w:before="60" w:after="60"/>
        <w:ind w:left="360"/>
      </w:pPr>
      <w:r>
        <w:rPr>
          <w:rFonts w:ascii="Calibri" w:hAnsi="Calibri"/>
          <w:b w:val="0"/>
          <w:i/>
          <w:color w:val="1A1A1A"/>
          <w:sz w:val="19"/>
        </w:rPr>
        <w:t>Hello, I’m arranging a baby shower for 15 ladies. Any weekend next month could work, ideally lunch. Could you send options please? Thanks, Amira</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Aisha,</w:t>
        <w:br/>
        <w:br/>
        <w:t>Thank you for your enquiry — I'll check availability for lunch on 2026-07-04 and come back to you shortly.</w:t>
        <w:br/>
        <w:br/>
        <w:t>I will check availability and follow up with you as soon as possible.</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#055  email_55</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Date maybe ambiguous</w:t>
      </w:r>
    </w:p>
    <w:p>
      <w:pPr>
        <w:spacing w:before="20" w:after="20"/>
      </w:pPr>
      <w:r>
        <w:rPr>
          <w:rFonts w:ascii="Calibri" w:hAnsi="Calibri"/>
          <w:b/>
          <w:i w:val="0"/>
          <w:color w:val="555555"/>
          <w:sz w:val="19"/>
        </w:rPr>
        <w:t xml:space="preserve">From: </w:t>
      </w:r>
      <w:r>
        <w:rPr>
          <w:rFonts w:ascii="Calibri" w:hAnsi="Calibri"/>
          <w:b w:val="0"/>
          <w:i w:val="0"/>
          <w:color w:val="1A1A1A"/>
          <w:sz w:val="19"/>
        </w:rPr>
        <w:t>Laura King  &lt;laura.king@yahoo.com&gt;</w:t>
      </w:r>
    </w:p>
    <w:p>
      <w:pPr>
        <w:spacing w:before="20" w:after="20"/>
      </w:pPr>
      <w:r>
        <w:rPr>
          <w:rFonts w:ascii="Calibri" w:hAnsi="Calibri"/>
          <w:b/>
          <w:i w:val="0"/>
          <w:color w:val="555555"/>
          <w:sz w:val="19"/>
        </w:rPr>
        <w:t xml:space="preserve">Domain: </w:t>
      </w:r>
      <w:r>
        <w:rPr>
          <w:rFonts w:ascii="Calibri" w:hAnsi="Calibri"/>
          <w:b w:val="0"/>
          <w:i w:val="0"/>
          <w:color w:val="1A1A1A"/>
          <w:sz w:val="19"/>
        </w:rPr>
        <w:t>yahoo.com</w:t>
      </w:r>
    </w:p>
    <w:p>
      <w:pPr>
        <w:spacing w:before="60" w:after="60"/>
        <w:ind w:left="360"/>
      </w:pPr>
      <w:r>
        <w:rPr>
          <w:rFonts w:ascii="Calibri" w:hAnsi="Calibri"/>
          <w:b w:val="0"/>
          <w:i/>
          <w:color w:val="1A1A1A"/>
          <w:sz w:val="19"/>
        </w:rPr>
        <w:t>Hi, do you have diner for 8 on 9/8? It’s for a promotion celebration. I’m not sure if that is clear in your system. Around 8pm please. Thanks, Neil</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Laura,</w:t>
        <w:br/>
        <w:br/>
        <w:t>Thank you for your enquiry — I'll check availability for dinner on 2026-08-09 and come back to you shortly.</w:t>
        <w:br/>
        <w:br/>
        <w:t>I will check availability and follow up with you as soon as possible.</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#056  email_56</w:t>
      </w:r>
      <w:r>
        <w:t xml:space="preserve">  </w:t>
      </w:r>
      <w:r>
        <w:rPr>
          <w:rFonts w:ascii="Calibri" w:hAnsi="Calibri"/>
          <w:b/>
          <w:i w:val="0"/>
          <w:color w:val="1A7A3C"/>
          <w:sz w:val="19"/>
        </w:rPr>
        <w:t>[CONFIRM 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Miday birthday lunch</w:t>
      </w:r>
    </w:p>
    <w:p>
      <w:pPr>
        <w:spacing w:before="20" w:after="20"/>
      </w:pPr>
      <w:r>
        <w:rPr>
          <w:rFonts w:ascii="Calibri" w:hAnsi="Calibri"/>
          <w:b/>
          <w:i w:val="0"/>
          <w:color w:val="555555"/>
          <w:sz w:val="19"/>
        </w:rPr>
        <w:t xml:space="preserve">From: </w:t>
      </w:r>
      <w:r>
        <w:rPr>
          <w:rFonts w:ascii="Calibri" w:hAnsi="Calibri"/>
          <w:b w:val="0"/>
          <w:i w:val="0"/>
          <w:color w:val="1A1A1A"/>
          <w:sz w:val="19"/>
        </w:rPr>
        <w:t>Ben Cooper  &lt;ben.cooper@barclays.co.uk&gt;</w:t>
      </w:r>
    </w:p>
    <w:p>
      <w:pPr>
        <w:spacing w:before="20" w:after="20"/>
      </w:pPr>
      <w:r>
        <w:rPr>
          <w:rFonts w:ascii="Calibri" w:hAnsi="Calibri"/>
          <w:b/>
          <w:i w:val="0"/>
          <w:color w:val="555555"/>
          <w:sz w:val="19"/>
        </w:rPr>
        <w:t xml:space="preserve">Domain: </w:t>
      </w:r>
      <w:r>
        <w:rPr>
          <w:rFonts w:ascii="Calibri" w:hAnsi="Calibri"/>
          <w:b w:val="0"/>
          <w:i w:val="0"/>
          <w:color w:val="1A1A1A"/>
          <w:sz w:val="19"/>
        </w:rPr>
        <w:t>barclays.co.uk</w:t>
      </w:r>
    </w:p>
    <w:p>
      <w:pPr>
        <w:spacing w:before="60" w:after="60"/>
        <w:ind w:left="360"/>
      </w:pPr>
      <w:r>
        <w:rPr>
          <w:rFonts w:ascii="Calibri" w:hAnsi="Calibri"/>
          <w:b w:val="0"/>
          <w:i/>
          <w:color w:val="1A1A1A"/>
          <w:sz w:val="19"/>
        </w:rPr>
        <w:t>Hi, can you fit 13 of us on 30 June for a birthday lunch? Miday would be best, sorry I mean around 12. Thanks, Fran</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2026-06-30</w:t>
      </w:r>
    </w:p>
    <w:p>
      <w:pPr>
        <w:spacing w:before="20" w:after="20"/>
      </w:pPr>
      <w:r>
        <w:rPr>
          <w:rFonts w:ascii="Calibri" w:hAnsi="Calibri"/>
          <w:b/>
          <w:i w:val="0"/>
          <w:color w:val="555555"/>
          <w:sz w:val="19"/>
        </w:rPr>
        <w:t xml:space="preserve">Period: </w:t>
      </w:r>
      <w:r>
        <w:rPr>
          <w:rFonts w:ascii="Calibri" w:hAnsi="Calibri"/>
          <w:b w:val="0"/>
          <w:i w:val="0"/>
          <w:color w:val="1A1A1A"/>
          <w:sz w:val="19"/>
        </w:rPr>
        <w:t>lunch</w:t>
      </w:r>
    </w:p>
    <w:p>
      <w:pPr>
        <w:spacing w:before="20" w:after="20"/>
      </w:pPr>
      <w:r>
        <w:rPr>
          <w:rFonts w:ascii="Calibri" w:hAnsi="Calibri"/>
          <w:b/>
          <w:i w:val="0"/>
          <w:color w:val="555555"/>
          <w:sz w:val="19"/>
        </w:rPr>
        <w:t xml:space="preserve">Status: </w:t>
      </w:r>
      <w:r>
        <w:rPr>
          <w:rFonts w:ascii="Calibri" w:hAnsi="Calibri"/>
          <w:b w:val="0"/>
          <w:i w:val="0"/>
          <w:color w:val="1A1A1A"/>
          <w:sz w:val="19"/>
        </w:rPr>
        <w:t>available</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deterministic+warmth</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RESP-038</w:t>
      </w:r>
    </w:p>
    <w:p>
      <w:pPr>
        <w:spacing w:before="40"/>
      </w:pPr>
      <w:r>
        <w:rPr>
          <w:rFonts w:ascii="Calibri" w:hAnsi="Calibri"/>
          <w:b/>
          <w:i w:val="0"/>
          <w:color w:val="555555"/>
          <w:sz w:val="19"/>
        </w:rPr>
        <w:t xml:space="preserve">Warmth sentence: </w:t>
      </w:r>
      <w:r>
        <w:rPr>
          <w:rFonts w:ascii="Calibri" w:hAnsi="Calibri"/>
          <w:b w:val="0"/>
          <w:i/>
          <w:color w:val="1A1A1A"/>
          <w:sz w:val="19"/>
        </w:rPr>
        <w:t xml:space="preserve">We're delighted to celebrate this special birthday with you and your thirteen guests!  </w:t>
      </w:r>
      <w:r>
        <w:rPr>
          <w:rFonts w:ascii="Calibri" w:hAnsi="Calibri"/>
          <w:b/>
          <w:i w:val="0"/>
          <w:color w:val="1A7A3C"/>
          <w:sz w:val="19"/>
        </w:rPr>
        <w:t>[ACCEPTED]</w:t>
      </w:r>
    </w:p>
    <w:p>
      <w:pPr>
        <w:spacing w:before="80" w:after="80"/>
        <w:ind w:left="360" w:right="360"/>
      </w:pPr>
      <w:r>
        <w:rPr>
          <w:rFonts w:ascii="Courier New" w:hAnsi="Courier New"/>
          <w:b w:val="0"/>
          <w:i w:val="0"/>
          <w:color w:val="1A1A1A"/>
          <w:sz w:val="19"/>
        </w:rPr>
        <w:t>Dear Ben,</w:t>
        <w:br/>
        <w:br/>
        <w:t>Thank you for your enquiry — I'm delighted to confirm that we have availability for lunch on 2026-06-30.</w:t>
        <w:br/>
        <w:t>We're delighted to celebrate this special birthday with you and your thirteen guests!</w:t>
        <w:br/>
        <w:br/>
        <w:t>Please note that our mandatory minimum spend for this space is £845.</w:t>
        <w:br/>
        <w:br/>
        <w:t>Please reply to this email to confirm you would like to proceed, and our events team will be in touch to finalise the booking.</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#057  email_57</w:t>
      </w:r>
      <w:r>
        <w:t xml:space="preserve">  </w:t>
      </w:r>
      <w:r>
        <w:rPr>
          <w:rFonts w:ascii="Calibri" w:hAnsi="Calibri"/>
          <w:b/>
          <w:i w:val="0"/>
          <w:color w:val="C0392B"/>
          <w:sz w:val="19"/>
        </w:rPr>
        <w:t>[RESPOND UNAVAILABLE]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Breakfast meeting</w:t>
      </w:r>
    </w:p>
    <w:p>
      <w:pPr>
        <w:spacing w:before="20" w:after="20"/>
      </w:pPr>
      <w:r>
        <w:rPr>
          <w:rFonts w:ascii="Calibri" w:hAnsi="Calibri"/>
          <w:b/>
          <w:i w:val="0"/>
          <w:color w:val="555555"/>
          <w:sz w:val="19"/>
        </w:rPr>
        <w:t xml:space="preserve">From: </w:t>
      </w:r>
      <w:r>
        <w:rPr>
          <w:rFonts w:ascii="Calibri" w:hAnsi="Calibri"/>
          <w:b w:val="0"/>
          <w:i w:val="0"/>
          <w:color w:val="1A1A1A"/>
          <w:sz w:val="19"/>
        </w:rPr>
        <w:t>Sophie Turner  &lt;sophie.turner@proton.me&gt;</w:t>
      </w:r>
    </w:p>
    <w:p>
      <w:pPr>
        <w:spacing w:before="20" w:after="20"/>
      </w:pPr>
      <w:r>
        <w:rPr>
          <w:rFonts w:ascii="Calibri" w:hAnsi="Calibri"/>
          <w:b/>
          <w:i w:val="0"/>
          <w:color w:val="555555"/>
          <w:sz w:val="19"/>
        </w:rPr>
        <w:t xml:space="preserve">Domain: </w:t>
      </w:r>
      <w:r>
        <w:rPr>
          <w:rFonts w:ascii="Calibri" w:hAnsi="Calibri"/>
          <w:b w:val="0"/>
          <w:i w:val="0"/>
          <w:color w:val="1A1A1A"/>
          <w:sz w:val="19"/>
        </w:rPr>
        <w:t>proton.me</w:t>
      </w:r>
    </w:p>
    <w:p>
      <w:pPr>
        <w:spacing w:before="60" w:after="60"/>
        <w:ind w:left="360"/>
      </w:pPr>
      <w:r>
        <w:rPr>
          <w:rFonts w:ascii="Calibri" w:hAnsi="Calibri"/>
          <w:b w:val="0"/>
          <w:i/>
          <w:color w:val="1A1A1A"/>
          <w:sz w:val="19"/>
        </w:rPr>
        <w:t>Good morning, I need to book a breakfast meeting for 7 on the 24th of this month. Morning, maybe 8am or 8.30. It’s a board meeting. Regards, Elaine</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2026-06-24</w:t>
      </w:r>
    </w:p>
    <w:p>
      <w:pPr>
        <w:spacing w:before="20" w:after="20"/>
      </w:pPr>
      <w:r>
        <w:rPr>
          <w:rFonts w:ascii="Calibri" w:hAnsi="Calibri"/>
          <w:b/>
          <w:i w:val="0"/>
          <w:color w:val="555555"/>
          <w:sz w:val="19"/>
        </w:rPr>
        <w:t xml:space="preserve">Period: </w:t>
      </w:r>
      <w:r>
        <w:rPr>
          <w:rFonts w:ascii="Calibri" w:hAnsi="Calibri"/>
          <w:b w:val="0"/>
          <w:i w:val="0"/>
          <w:color w:val="1A1A1A"/>
          <w:sz w:val="19"/>
        </w:rPr>
        <w:t>breakfast</w:t>
      </w:r>
    </w:p>
    <w:p>
      <w:pPr>
        <w:spacing w:before="20" w:after="20"/>
      </w:pPr>
      <w:r>
        <w:rPr>
          <w:rFonts w:ascii="Calibri" w:hAnsi="Calibri"/>
          <w:b/>
          <w:i w:val="0"/>
          <w:color w:val="555555"/>
          <w:sz w:val="19"/>
        </w:rPr>
        <w:t xml:space="preserve">Status: </w:t>
      </w:r>
      <w:r>
        <w:rPr>
          <w:rFonts w:ascii="Calibri" w:hAnsi="Calibri"/>
          <w:b w:val="0"/>
          <w:i w:val="0"/>
          <w:color w:val="1A1A1A"/>
          <w:sz w:val="19"/>
        </w:rPr>
        <w:t>booked</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RESP-023</w:t>
      </w:r>
    </w:p>
    <w:p>
      <w:pPr>
        <w:spacing w:before="80" w:after="80"/>
        <w:ind w:left="360" w:right="360"/>
      </w:pPr>
      <w:r>
        <w:rPr>
          <w:rFonts w:ascii="Courier New" w:hAnsi="Courier New"/>
          <w:b w:val="0"/>
          <w:i w:val="0"/>
          <w:color w:val="1A1A1A"/>
          <w:sz w:val="19"/>
        </w:rPr>
        <w:t>Dear Sophie,</w:t>
        <w:br/>
        <w:br/>
        <w:t>Thank you for your enquiry. Unfortunately, we are fully booked for breakfast on 2026-06-24.</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#058  email_58</w:t>
      </w:r>
      <w:r>
        <w:t xml:space="preserve">  </w:t>
      </w:r>
      <w:r>
        <w:rPr>
          <w:rFonts w:ascii="Calibri" w:hAnsi="Calibri"/>
          <w:b/>
          <w:i w:val="0"/>
          <w:color w:val="1A7A3C"/>
          <w:sz w:val="19"/>
        </w:rPr>
        <w:t>[CONFIRM 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Birthday end of month</w:t>
      </w:r>
    </w:p>
    <w:p>
      <w:pPr>
        <w:spacing w:before="20" w:after="20"/>
      </w:pPr>
      <w:r>
        <w:rPr>
          <w:rFonts w:ascii="Calibri" w:hAnsi="Calibri"/>
          <w:b/>
          <w:i w:val="0"/>
          <w:color w:val="555555"/>
          <w:sz w:val="19"/>
        </w:rPr>
        <w:t xml:space="preserve">From: </w:t>
      </w:r>
      <w:r>
        <w:rPr>
          <w:rFonts w:ascii="Calibri" w:hAnsi="Calibri"/>
          <w:b w:val="0"/>
          <w:i w:val="0"/>
          <w:color w:val="1A1A1A"/>
          <w:sz w:val="19"/>
        </w:rPr>
        <w:t>Rebecca Lane  &lt;rebecca.lane@kpmg.com&gt;</w:t>
      </w:r>
    </w:p>
    <w:p>
      <w:pPr>
        <w:spacing w:before="20" w:after="20"/>
      </w:pPr>
      <w:r>
        <w:rPr>
          <w:rFonts w:ascii="Calibri" w:hAnsi="Calibri"/>
          <w:b/>
          <w:i w:val="0"/>
          <w:color w:val="555555"/>
          <w:sz w:val="19"/>
        </w:rPr>
        <w:t xml:space="preserve">Domain: </w:t>
      </w:r>
      <w:r>
        <w:rPr>
          <w:rFonts w:ascii="Calibri" w:hAnsi="Calibri"/>
          <w:b w:val="0"/>
          <w:i w:val="0"/>
          <w:color w:val="1A1A1A"/>
          <w:sz w:val="19"/>
        </w:rPr>
        <w:t>kpmg.com</w:t>
      </w:r>
    </w:p>
    <w:p>
      <w:pPr>
        <w:spacing w:before="60" w:after="60"/>
        <w:ind w:left="360"/>
      </w:pPr>
      <w:r>
        <w:rPr>
          <w:rFonts w:ascii="Calibri" w:hAnsi="Calibri"/>
          <w:b w:val="0"/>
          <w:i/>
          <w:color w:val="1A1A1A"/>
          <w:sz w:val="19"/>
        </w:rPr>
        <w:t>Hey, do you have a table for 10 at the end of this month for my flatmate’s birthday? Dinner ideally but dates are flexible, maybe the last Sat or Sun. Cheers, Dan</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2026-06-27</w:t>
      </w:r>
    </w:p>
    <w:p>
      <w:pPr>
        <w:spacing w:before="20" w:after="20"/>
      </w:pPr>
      <w:r>
        <w:rPr>
          <w:rFonts w:ascii="Calibri" w:hAnsi="Calibri"/>
          <w:b/>
          <w:i w:val="0"/>
          <w:color w:val="555555"/>
          <w:sz w:val="19"/>
        </w:rPr>
        <w:t xml:space="preserve">Period: </w:t>
      </w:r>
      <w:r>
        <w:rPr>
          <w:rFonts w:ascii="Calibri" w:hAnsi="Calibri"/>
          <w:b w:val="0"/>
          <w:i w:val="0"/>
          <w:color w:val="1A1A1A"/>
          <w:sz w:val="19"/>
        </w:rPr>
        <w:t>dinner</w:t>
      </w:r>
    </w:p>
    <w:p>
      <w:pPr>
        <w:spacing w:before="20" w:after="20"/>
      </w:pPr>
      <w:r>
        <w:rPr>
          <w:rFonts w:ascii="Calibri" w:hAnsi="Calibri"/>
          <w:b/>
          <w:i w:val="0"/>
          <w:color w:val="555555"/>
          <w:sz w:val="19"/>
        </w:rPr>
        <w:t xml:space="preserve">Status: </w:t>
      </w:r>
      <w:r>
        <w:rPr>
          <w:rFonts w:ascii="Calibri" w:hAnsi="Calibri"/>
          <w:b w:val="0"/>
          <w:i w:val="0"/>
          <w:color w:val="1A1A1A"/>
          <w:sz w:val="19"/>
        </w:rPr>
        <w:t>available</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deterministic+warmth</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RESP-038</w:t>
      </w:r>
    </w:p>
    <w:p>
      <w:pPr>
        <w:spacing w:before="40"/>
      </w:pPr>
      <w:r>
        <w:rPr>
          <w:rFonts w:ascii="Calibri" w:hAnsi="Calibri"/>
          <w:b/>
          <w:i w:val="0"/>
          <w:color w:val="555555"/>
          <w:sz w:val="19"/>
        </w:rPr>
        <w:t xml:space="preserve">Warmth sentence: </w:t>
      </w:r>
      <w:r>
        <w:rPr>
          <w:rFonts w:ascii="Calibri" w:hAnsi="Calibri"/>
          <w:b w:val="0"/>
          <w:i/>
          <w:color w:val="1A1A1A"/>
          <w:sz w:val="19"/>
        </w:rPr>
        <w:t xml:space="preserve">We're delighted to celebrate this special birthday with you and your guests.  </w:t>
      </w:r>
      <w:r>
        <w:rPr>
          <w:rFonts w:ascii="Calibri" w:hAnsi="Calibri"/>
          <w:b/>
          <w:i w:val="0"/>
          <w:color w:val="1A7A3C"/>
          <w:sz w:val="19"/>
        </w:rPr>
        <w:t>[ACCEPTED]</w:t>
      </w:r>
    </w:p>
    <w:p>
      <w:pPr>
        <w:spacing w:before="80" w:after="80"/>
        <w:ind w:left="360" w:right="360"/>
      </w:pPr>
      <w:r>
        <w:rPr>
          <w:rFonts w:ascii="Courier New" w:hAnsi="Courier New"/>
          <w:b w:val="0"/>
          <w:i w:val="0"/>
          <w:color w:val="1A1A1A"/>
          <w:sz w:val="19"/>
        </w:rPr>
        <w:t>Dear Rebecca,</w:t>
        <w:br/>
        <w:br/>
        <w:t>Thank you for your enquiry — I'm delighted to confirm that we have availability for dinner on 2026-06-27.</w:t>
        <w:br/>
        <w:t>We're delighted to celebrate this special birthday with you and your guests.</w:t>
        <w:br/>
        <w:br/>
        <w:t>Please note that our mandatory minimum spend for this space is £1,000.</w:t>
        <w:br/>
        <w:br/>
        <w:t>Please reply to this email to confirm you would like to proceed, and our events team will be in touch to finalise the booking.</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#059  email_59</w:t>
      </w:r>
      <w:r>
        <w:t xml:space="preserve">  </w:t>
      </w:r>
      <w:r>
        <w:rPr>
          <w:rFonts w:ascii="Calibri" w:hAnsi="Calibri"/>
          <w:b/>
          <w:i w:val="0"/>
          <w:color w:val="C0392B"/>
          <w:sz w:val="19"/>
        </w:rPr>
        <w:t>[RESPOND UNAVAILABLE]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Corporate lunch Friday</w:t>
      </w:r>
    </w:p>
    <w:p>
      <w:pPr>
        <w:spacing w:before="20" w:after="20"/>
      </w:pPr>
      <w:r>
        <w:rPr>
          <w:rFonts w:ascii="Calibri" w:hAnsi="Calibri"/>
          <w:b/>
          <w:i w:val="0"/>
          <w:color w:val="555555"/>
          <w:sz w:val="19"/>
        </w:rPr>
        <w:t xml:space="preserve">From: </w:t>
      </w:r>
      <w:r>
        <w:rPr>
          <w:rFonts w:ascii="Calibri" w:hAnsi="Calibri"/>
          <w:b w:val="0"/>
          <w:i w:val="0"/>
          <w:color w:val="1A1A1A"/>
          <w:sz w:val="19"/>
        </w:rPr>
        <w:t>Omar Ali  &lt;omar.ali@gmail.com&gt;</w:t>
      </w:r>
    </w:p>
    <w:p>
      <w:pPr>
        <w:spacing w:before="20" w:after="20"/>
      </w:pPr>
      <w:r>
        <w:rPr>
          <w:rFonts w:ascii="Calibri" w:hAnsi="Calibri"/>
          <w:b/>
          <w:i w:val="0"/>
          <w:color w:val="555555"/>
          <w:sz w:val="19"/>
        </w:rPr>
        <w:t xml:space="preserve">Domain: </w:t>
      </w:r>
      <w:r>
        <w:rPr>
          <w:rFonts w:ascii="Calibri" w:hAnsi="Calibri"/>
          <w:b w:val="0"/>
          <w:i w:val="0"/>
          <w:color w:val="1A1A1A"/>
          <w:sz w:val="19"/>
        </w:rPr>
        <w:t>gmail.com</w:t>
      </w:r>
    </w:p>
    <w:p>
      <w:pPr>
        <w:spacing w:before="60" w:after="60"/>
        <w:ind w:left="360"/>
      </w:pPr>
      <w:r>
        <w:rPr>
          <w:rFonts w:ascii="Calibri" w:hAnsi="Calibri"/>
          <w:b w:val="0"/>
          <w:i/>
          <w:color w:val="1A1A1A"/>
          <w:sz w:val="19"/>
        </w:rPr>
        <w:t>Hi, I’m booking on behalf of my director. Can you do lunch for 12 next Friday for a client workshop? Around midday, nothing too formal. Best, Jessica, EA</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2026-06-12</w:t>
      </w:r>
    </w:p>
    <w:p>
      <w:pPr>
        <w:spacing w:before="20" w:after="20"/>
      </w:pPr>
      <w:r>
        <w:rPr>
          <w:rFonts w:ascii="Calibri" w:hAnsi="Calibri"/>
          <w:b/>
          <w:i w:val="0"/>
          <w:color w:val="555555"/>
          <w:sz w:val="19"/>
        </w:rPr>
        <w:t xml:space="preserve">Period: </w:t>
      </w:r>
      <w:r>
        <w:rPr>
          <w:rFonts w:ascii="Calibri" w:hAnsi="Calibri"/>
          <w:b w:val="0"/>
          <w:i w:val="0"/>
          <w:color w:val="1A1A1A"/>
          <w:sz w:val="19"/>
        </w:rPr>
        <w:t>lunch</w:t>
      </w:r>
    </w:p>
    <w:p>
      <w:pPr>
        <w:spacing w:before="20" w:after="20"/>
      </w:pPr>
      <w:r>
        <w:rPr>
          <w:rFonts w:ascii="Calibri" w:hAnsi="Calibri"/>
          <w:b/>
          <w:i w:val="0"/>
          <w:color w:val="555555"/>
          <w:sz w:val="19"/>
        </w:rPr>
        <w:t xml:space="preserve">Status: </w:t>
      </w:r>
      <w:r>
        <w:rPr>
          <w:rFonts w:ascii="Calibri" w:hAnsi="Calibri"/>
          <w:b w:val="0"/>
          <w:i w:val="0"/>
          <w:color w:val="1A1A1A"/>
          <w:sz w:val="19"/>
        </w:rPr>
        <w:t>booked</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RESP-023</w:t>
      </w:r>
    </w:p>
    <w:p>
      <w:pPr>
        <w:spacing w:before="80" w:after="80"/>
        <w:ind w:left="360" w:right="360"/>
      </w:pPr>
      <w:r>
        <w:rPr>
          <w:rFonts w:ascii="Courier New" w:hAnsi="Courier New"/>
          <w:b w:val="0"/>
          <w:i w:val="0"/>
          <w:color w:val="1A1A1A"/>
          <w:sz w:val="19"/>
        </w:rPr>
        <w:t>Dear Omar,</w:t>
        <w:br/>
        <w:br/>
        <w:t>Thank you for your enquiry. Unfortunately, we are fully booked for lunch on 2026-06-12.</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#060  email_60</w:t>
      </w:r>
      <w:r>
        <w:t xml:space="preserve">  </w:t>
      </w:r>
      <w:r>
        <w:rPr>
          <w:rFonts w:ascii="Calibri" w:hAnsi="Calibri"/>
          <w:b/>
          <w:i w:val="0"/>
          <w:color w:val="1A7A3C"/>
          <w:sz w:val="19"/>
        </w:rPr>
        <w:t>[CONFIRM 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Family get together</w:t>
      </w:r>
    </w:p>
    <w:p>
      <w:pPr>
        <w:spacing w:before="20" w:after="20"/>
      </w:pPr>
      <w:r>
        <w:rPr>
          <w:rFonts w:ascii="Calibri" w:hAnsi="Calibri"/>
          <w:b/>
          <w:i w:val="0"/>
          <w:color w:val="555555"/>
          <w:sz w:val="19"/>
        </w:rPr>
        <w:t xml:space="preserve">From: </w:t>
      </w:r>
      <w:r>
        <w:rPr>
          <w:rFonts w:ascii="Calibri" w:hAnsi="Calibri"/>
          <w:b w:val="0"/>
          <w:i w:val="0"/>
          <w:color w:val="1A1A1A"/>
          <w:sz w:val="19"/>
        </w:rPr>
        <w:t>Neil Brooks  &lt;neil.brooks@unknownmail.co.uk&gt;</w:t>
      </w:r>
    </w:p>
    <w:p>
      <w:pPr>
        <w:spacing w:before="20" w:after="20"/>
      </w:pPr>
      <w:r>
        <w:rPr>
          <w:rFonts w:ascii="Calibri" w:hAnsi="Calibri"/>
          <w:b/>
          <w:i w:val="0"/>
          <w:color w:val="555555"/>
          <w:sz w:val="19"/>
        </w:rPr>
        <w:t xml:space="preserve">Domain: </w:t>
      </w:r>
      <w:r>
        <w:rPr>
          <w:rFonts w:ascii="Calibri" w:hAnsi="Calibri"/>
          <w:b w:val="0"/>
          <w:i w:val="0"/>
          <w:color w:val="1A1A1A"/>
          <w:sz w:val="19"/>
        </w:rPr>
        <w:t>unknownmail.co.uk</w:t>
      </w:r>
    </w:p>
    <w:p>
      <w:pPr>
        <w:spacing w:before="60" w:after="60"/>
        <w:ind w:left="360"/>
      </w:pPr>
      <w:r>
        <w:rPr>
          <w:rFonts w:ascii="Calibri" w:hAnsi="Calibri"/>
          <w:b w:val="0"/>
          <w:i/>
          <w:color w:val="1A1A1A"/>
          <w:sz w:val="19"/>
        </w:rPr>
        <w:t>Hello, looking for dinner for 18 for a family get together on Aug 14th. Early evening preferred, around 6. Can you advise availability? Thanks, Monica</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2026-08-14</w:t>
      </w:r>
    </w:p>
    <w:p>
      <w:pPr>
        <w:spacing w:before="20" w:after="20"/>
      </w:pPr>
      <w:r>
        <w:rPr>
          <w:rFonts w:ascii="Calibri" w:hAnsi="Calibri"/>
          <w:b/>
          <w:i w:val="0"/>
          <w:color w:val="555555"/>
          <w:sz w:val="19"/>
        </w:rPr>
        <w:t xml:space="preserve">Period: </w:t>
      </w:r>
      <w:r>
        <w:rPr>
          <w:rFonts w:ascii="Calibri" w:hAnsi="Calibri"/>
          <w:b w:val="0"/>
          <w:i w:val="0"/>
          <w:color w:val="1A1A1A"/>
          <w:sz w:val="19"/>
        </w:rPr>
        <w:t>dinner</w:t>
      </w:r>
    </w:p>
    <w:p>
      <w:pPr>
        <w:spacing w:before="20" w:after="20"/>
      </w:pPr>
      <w:r>
        <w:rPr>
          <w:rFonts w:ascii="Calibri" w:hAnsi="Calibri"/>
          <w:b/>
          <w:i w:val="0"/>
          <w:color w:val="555555"/>
          <w:sz w:val="19"/>
        </w:rPr>
        <w:t xml:space="preserve">Status: </w:t>
      </w:r>
      <w:r>
        <w:rPr>
          <w:rFonts w:ascii="Calibri" w:hAnsi="Calibri"/>
          <w:b w:val="0"/>
          <w:i w:val="0"/>
          <w:color w:val="1A1A1A"/>
          <w:sz w:val="19"/>
        </w:rPr>
        <w:t>available</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deterministic+warmth</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RESP-038</w:t>
      </w:r>
    </w:p>
    <w:p>
      <w:pPr>
        <w:spacing w:before="40"/>
      </w:pPr>
      <w:r>
        <w:rPr>
          <w:rFonts w:ascii="Calibri" w:hAnsi="Calibri"/>
          <w:b/>
          <w:i w:val="0"/>
          <w:color w:val="555555"/>
          <w:sz w:val="19"/>
        </w:rPr>
        <w:t xml:space="preserve">Warmth sentence: </w:t>
      </w:r>
      <w:r>
        <w:rPr>
          <w:rFonts w:ascii="Calibri" w:hAnsi="Calibri"/>
          <w:b w:val="0"/>
          <w:i/>
          <w:color w:val="1A1A1A"/>
          <w:sz w:val="19"/>
        </w:rPr>
        <w:t xml:space="preserve">We're delighted to welcome your family of eighteen for a special dinner together.  </w:t>
      </w:r>
      <w:r>
        <w:rPr>
          <w:rFonts w:ascii="Calibri" w:hAnsi="Calibri"/>
          <w:b/>
          <w:i w:val="0"/>
          <w:color w:val="1A7A3C"/>
          <w:sz w:val="19"/>
        </w:rPr>
        <w:t>[ACCEPTED]</w:t>
      </w:r>
    </w:p>
    <w:p>
      <w:pPr>
        <w:spacing w:before="80" w:after="80"/>
        <w:ind w:left="360" w:right="360"/>
      </w:pPr>
      <w:r>
        <w:rPr>
          <w:rFonts w:ascii="Courier New" w:hAnsi="Courier New"/>
          <w:b w:val="0"/>
          <w:i w:val="0"/>
          <w:color w:val="1A1A1A"/>
          <w:sz w:val="19"/>
        </w:rPr>
        <w:t>Dear Neil,</w:t>
        <w:br/>
        <w:br/>
        <w:t>Thank you for your enquiry — I'm delighted to confirm that we have availability for dinner on 2026-08-14.</w:t>
        <w:br/>
        <w:t>We're delighted to welcome your family of eighteen for a special dinner together.</w:t>
        <w:br/>
        <w:br/>
        <w:t>Please note that our mandatory minimum spend for this space is £1,800.</w:t>
        <w:br/>
        <w:br/>
        <w:t>Please reply to this email to confirm you would like to proceed, and our events team will be in touch to finalise the booking.</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#061  email_61</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Ambiguous 6/8 dinner</w:t>
      </w:r>
    </w:p>
    <w:p>
      <w:pPr>
        <w:spacing w:before="20" w:after="20"/>
      </w:pPr>
      <w:r>
        <w:rPr>
          <w:rFonts w:ascii="Calibri" w:hAnsi="Calibri"/>
          <w:b/>
          <w:i w:val="0"/>
          <w:color w:val="555555"/>
          <w:sz w:val="19"/>
        </w:rPr>
        <w:t xml:space="preserve">From: </w:t>
      </w:r>
      <w:r>
        <w:rPr>
          <w:rFonts w:ascii="Calibri" w:hAnsi="Calibri"/>
          <w:b w:val="0"/>
          <w:i w:val="0"/>
          <w:color w:val="1A1A1A"/>
          <w:sz w:val="19"/>
        </w:rPr>
        <w:t>Yasmin Begum  &lt;yasmin.begum@btinternet.com&gt;</w:t>
      </w:r>
    </w:p>
    <w:p>
      <w:pPr>
        <w:spacing w:before="20" w:after="20"/>
      </w:pPr>
      <w:r>
        <w:rPr>
          <w:rFonts w:ascii="Calibri" w:hAnsi="Calibri"/>
          <w:b/>
          <w:i w:val="0"/>
          <w:color w:val="555555"/>
          <w:sz w:val="19"/>
        </w:rPr>
        <w:t xml:space="preserve">Domain: </w:t>
      </w:r>
      <w:r>
        <w:rPr>
          <w:rFonts w:ascii="Calibri" w:hAnsi="Calibri"/>
          <w:b w:val="0"/>
          <w:i w:val="0"/>
          <w:color w:val="1A1A1A"/>
          <w:sz w:val="19"/>
        </w:rPr>
        <w:t>btinternet.com</w:t>
      </w:r>
    </w:p>
    <w:p>
      <w:pPr>
        <w:spacing w:before="60" w:after="60"/>
        <w:ind w:left="360"/>
      </w:pPr>
      <w:r>
        <w:rPr>
          <w:rFonts w:ascii="Calibri" w:hAnsi="Calibri"/>
          <w:b w:val="0"/>
          <w:i/>
          <w:color w:val="1A1A1A"/>
          <w:sz w:val="19"/>
        </w:rPr>
        <w:t>Hi, can you do dinner for 10 on 6/8? It’s for a birthday meal. I’m using slash dates and not sure if that’s clear. Around 7 would be ideal. Thanks, Mia</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Yasmin,</w:t>
        <w:br/>
        <w:br/>
        <w:t>Thank you for your enquiry — I'll check availability for dinner on 2026-08-06 and come back to you shortly.</w:t>
        <w:br/>
        <w:br/>
        <w:t>I will check availability and follow up with you as soon as possible.</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#062  email_62</w:t>
      </w:r>
      <w:r>
        <w:t xml:space="preserve">  </w:t>
      </w:r>
      <w:r>
        <w:rPr>
          <w:rFonts w:ascii="Calibri" w:hAnsi="Calibri"/>
          <w:b/>
          <w:i w:val="0"/>
          <w:color w:val="C0392B"/>
          <w:sz w:val="19"/>
        </w:rPr>
        <w:t>[RESPOND UNAVAILABLE]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US date format lunch</w:t>
      </w:r>
    </w:p>
    <w:p>
      <w:pPr>
        <w:spacing w:before="20" w:after="20"/>
      </w:pPr>
      <w:r>
        <w:rPr>
          <w:rFonts w:ascii="Calibri" w:hAnsi="Calibri"/>
          <w:b/>
          <w:i w:val="0"/>
          <w:color w:val="555555"/>
          <w:sz w:val="19"/>
        </w:rPr>
        <w:t xml:space="preserve">From: </w:t>
      </w:r>
      <w:r>
        <w:rPr>
          <w:rFonts w:ascii="Calibri" w:hAnsi="Calibri"/>
          <w:b w:val="0"/>
          <w:i w:val="0"/>
          <w:color w:val="1A1A1A"/>
          <w:sz w:val="19"/>
        </w:rPr>
        <w:t>Peter Walsh  &lt;peter.walsh@icloud.com&gt;</w:t>
      </w:r>
    </w:p>
    <w:p>
      <w:pPr>
        <w:spacing w:before="20" w:after="20"/>
      </w:pPr>
      <w:r>
        <w:rPr>
          <w:rFonts w:ascii="Calibri" w:hAnsi="Calibri"/>
          <w:b/>
          <w:i w:val="0"/>
          <w:color w:val="555555"/>
          <w:sz w:val="19"/>
        </w:rPr>
        <w:t xml:space="preserve">Domain: </w:t>
      </w:r>
      <w:r>
        <w:rPr>
          <w:rFonts w:ascii="Calibri" w:hAnsi="Calibri"/>
          <w:b w:val="0"/>
          <w:i w:val="0"/>
          <w:color w:val="1A1A1A"/>
          <w:sz w:val="19"/>
        </w:rPr>
        <w:t>icloud.com</w:t>
      </w:r>
    </w:p>
    <w:p>
      <w:pPr>
        <w:spacing w:before="60" w:after="60"/>
        <w:ind w:left="360"/>
      </w:pPr>
      <w:r>
        <w:rPr>
          <w:rFonts w:ascii="Calibri" w:hAnsi="Calibri"/>
          <w:b w:val="0"/>
          <w:i/>
          <w:color w:val="1A1A1A"/>
          <w:sz w:val="19"/>
        </w:rPr>
        <w:t>Hello, could I book lunch for 12 on 8/6? I mean American format, August 6. It’s for a client thank-you lunch, ideally midday. Regards, Alan</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2026-08-06</w:t>
      </w:r>
    </w:p>
    <w:p>
      <w:pPr>
        <w:spacing w:before="20" w:after="20"/>
      </w:pPr>
      <w:r>
        <w:rPr>
          <w:rFonts w:ascii="Calibri" w:hAnsi="Calibri"/>
          <w:b/>
          <w:i w:val="0"/>
          <w:color w:val="555555"/>
          <w:sz w:val="19"/>
        </w:rPr>
        <w:t xml:space="preserve">Period: </w:t>
      </w:r>
      <w:r>
        <w:rPr>
          <w:rFonts w:ascii="Calibri" w:hAnsi="Calibri"/>
          <w:b w:val="0"/>
          <w:i w:val="0"/>
          <w:color w:val="1A1A1A"/>
          <w:sz w:val="19"/>
        </w:rPr>
        <w:t>lunch</w:t>
      </w:r>
    </w:p>
    <w:p>
      <w:pPr>
        <w:spacing w:before="20" w:after="20"/>
      </w:pPr>
      <w:r>
        <w:rPr>
          <w:rFonts w:ascii="Calibri" w:hAnsi="Calibri"/>
          <w:b/>
          <w:i w:val="0"/>
          <w:color w:val="555555"/>
          <w:sz w:val="19"/>
        </w:rPr>
        <w:t xml:space="preserve">Status: </w:t>
      </w:r>
      <w:r>
        <w:rPr>
          <w:rFonts w:ascii="Calibri" w:hAnsi="Calibri"/>
          <w:b w:val="0"/>
          <w:i w:val="0"/>
          <w:color w:val="1A1A1A"/>
          <w:sz w:val="19"/>
        </w:rPr>
        <w:t>booked</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RESP-023</w:t>
      </w:r>
    </w:p>
    <w:p>
      <w:pPr>
        <w:spacing w:before="80" w:after="80"/>
        <w:ind w:left="360" w:right="360"/>
      </w:pPr>
      <w:r>
        <w:rPr>
          <w:rFonts w:ascii="Courier New" w:hAnsi="Courier New"/>
          <w:b w:val="0"/>
          <w:i w:val="0"/>
          <w:color w:val="1A1A1A"/>
          <w:sz w:val="19"/>
        </w:rPr>
        <w:t>Dear Peter,</w:t>
        <w:br/>
        <w:br/>
        <w:t>Thank you for your enquiry. Unfortunately, we are fully booked for lunch on 2026-08-06.</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#063  email_63</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UK date format baby shower</w:t>
      </w:r>
    </w:p>
    <w:p>
      <w:pPr>
        <w:spacing w:before="20" w:after="20"/>
      </w:pPr>
      <w:r>
        <w:rPr>
          <w:rFonts w:ascii="Calibri" w:hAnsi="Calibri"/>
          <w:b/>
          <w:i w:val="0"/>
          <w:color w:val="555555"/>
          <w:sz w:val="19"/>
        </w:rPr>
        <w:t xml:space="preserve">From: </w:t>
      </w:r>
      <w:r>
        <w:rPr>
          <w:rFonts w:ascii="Calibri" w:hAnsi="Calibri"/>
          <w:b w:val="0"/>
          <w:i w:val="0"/>
          <w:color w:val="1A1A1A"/>
          <w:sz w:val="19"/>
        </w:rPr>
        <w:t>Lara Stone  &lt;lara.stone@eventsbylara.com&gt;</w:t>
      </w:r>
    </w:p>
    <w:p>
      <w:pPr>
        <w:spacing w:before="20" w:after="20"/>
      </w:pPr>
      <w:r>
        <w:rPr>
          <w:rFonts w:ascii="Calibri" w:hAnsi="Calibri"/>
          <w:b/>
          <w:i w:val="0"/>
          <w:color w:val="555555"/>
          <w:sz w:val="19"/>
        </w:rPr>
        <w:t xml:space="preserve">Domain: </w:t>
      </w:r>
      <w:r>
        <w:rPr>
          <w:rFonts w:ascii="Calibri" w:hAnsi="Calibri"/>
          <w:b w:val="0"/>
          <w:i w:val="0"/>
          <w:color w:val="1A1A1A"/>
          <w:sz w:val="19"/>
        </w:rPr>
        <w:t>eventsbylara.com</w:t>
      </w:r>
    </w:p>
    <w:p>
      <w:pPr>
        <w:spacing w:before="60" w:after="60"/>
        <w:ind w:left="360"/>
      </w:pPr>
      <w:r>
        <w:rPr>
          <w:rFonts w:ascii="Calibri" w:hAnsi="Calibri"/>
          <w:b w:val="0"/>
          <w:i/>
          <w:color w:val="1A1A1A"/>
          <w:sz w:val="19"/>
        </w:rPr>
        <w:t>Hi, I’m looking for a baby shower lunch for 14 on 8/6, UK format, so 8 June. Midday or early afternoon please. Thanks, Leila</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Lara,</w:t>
        <w:br/>
        <w:br/>
        <w:t>Thank you for your enquiry — I'll check availability for lunch on 2026-06-08 and come back to you shortly.</w:t>
        <w:br/>
        <w:br/>
        <w:t>I will check availability and follow up with you as soon as possible.</w:t>
        <w:br/>
        <w:br/>
        <w:t>Warm regards,</w:t>
        <w:br/>
        <w:t>Sophia</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#064  email_64</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Birthday on 4/7</w:t>
      </w:r>
    </w:p>
    <w:p>
      <w:pPr>
        <w:spacing w:before="20" w:after="20"/>
      </w:pPr>
      <w:r>
        <w:rPr>
          <w:rFonts w:ascii="Calibri" w:hAnsi="Calibri"/>
          <w:b/>
          <w:i w:val="0"/>
          <w:color w:val="555555"/>
          <w:sz w:val="19"/>
        </w:rPr>
        <w:t xml:space="preserve">From: </w:t>
      </w:r>
      <w:r>
        <w:rPr>
          <w:rFonts w:ascii="Calibri" w:hAnsi="Calibri"/>
          <w:b w:val="0"/>
          <w:i w:val="0"/>
          <w:color w:val="1A1A1A"/>
          <w:sz w:val="19"/>
        </w:rPr>
        <w:t>Fiona Blake  &lt;fiona.blake@amazon.com&gt;</w:t>
      </w:r>
    </w:p>
    <w:p>
      <w:pPr>
        <w:spacing w:before="20" w:after="20"/>
      </w:pPr>
      <w:r>
        <w:rPr>
          <w:rFonts w:ascii="Calibri" w:hAnsi="Calibri"/>
          <w:b/>
          <w:i w:val="0"/>
          <w:color w:val="555555"/>
          <w:sz w:val="19"/>
        </w:rPr>
        <w:t xml:space="preserve">Domain: </w:t>
      </w:r>
      <w:r>
        <w:rPr>
          <w:rFonts w:ascii="Calibri" w:hAnsi="Calibri"/>
          <w:b w:val="0"/>
          <w:i w:val="0"/>
          <w:color w:val="1A1A1A"/>
          <w:sz w:val="19"/>
        </w:rPr>
        <w:t>amazon.com</w:t>
      </w:r>
    </w:p>
    <w:p>
      <w:pPr>
        <w:spacing w:before="60" w:after="60"/>
        <w:ind w:left="360"/>
      </w:pPr>
      <w:r>
        <w:rPr>
          <w:rFonts w:ascii="Calibri" w:hAnsi="Calibri"/>
          <w:b w:val="0"/>
          <w:i/>
          <w:color w:val="1A1A1A"/>
          <w:sz w:val="19"/>
        </w:rPr>
        <w:t>Hey, do you have dinner for 8 on 4/7? It’s my partner’s birthday and I realise the date might be read two ways. Around 8pm if possible. Thanks, Nina</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Fiona,</w:t>
        <w:br/>
        <w:br/>
        <w:t>Thank you for your enquiry — I'll check availability for dinner on 2026-07-04 and come back to you shortly.</w:t>
        <w:br/>
        <w:br/>
        <w:t>I will check availability and follow up with you as soon as possible.</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#065  email_65</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US July 4 celebration</w:t>
      </w:r>
    </w:p>
    <w:p>
      <w:pPr>
        <w:spacing w:before="20" w:after="20"/>
      </w:pPr>
      <w:r>
        <w:rPr>
          <w:rFonts w:ascii="Calibri" w:hAnsi="Calibri"/>
          <w:b/>
          <w:i w:val="0"/>
          <w:color w:val="555555"/>
          <w:sz w:val="19"/>
        </w:rPr>
        <w:t xml:space="preserve">From: </w:t>
      </w:r>
      <w:r>
        <w:rPr>
          <w:rFonts w:ascii="Calibri" w:hAnsi="Calibri"/>
          <w:b w:val="0"/>
          <w:i w:val="0"/>
          <w:color w:val="1A1A1A"/>
          <w:sz w:val="19"/>
        </w:rPr>
        <w:t>George Miller  &lt;george.miller@gmail.com&gt;</w:t>
      </w:r>
    </w:p>
    <w:p>
      <w:pPr>
        <w:spacing w:before="20" w:after="20"/>
      </w:pPr>
      <w:r>
        <w:rPr>
          <w:rFonts w:ascii="Calibri" w:hAnsi="Calibri"/>
          <w:b/>
          <w:i w:val="0"/>
          <w:color w:val="555555"/>
          <w:sz w:val="19"/>
        </w:rPr>
        <w:t xml:space="preserve">Domain: </w:t>
      </w:r>
      <w:r>
        <w:rPr>
          <w:rFonts w:ascii="Calibri" w:hAnsi="Calibri"/>
          <w:b w:val="0"/>
          <w:i w:val="0"/>
          <w:color w:val="1A1A1A"/>
          <w:sz w:val="19"/>
        </w:rPr>
        <w:t>gmail.com</w:t>
      </w:r>
    </w:p>
    <w:p>
      <w:pPr>
        <w:spacing w:before="60" w:after="60"/>
        <w:ind w:left="360"/>
      </w:pPr>
      <w:r>
        <w:rPr>
          <w:rFonts w:ascii="Calibri" w:hAnsi="Calibri"/>
          <w:b w:val="0"/>
          <w:i/>
          <w:color w:val="1A1A1A"/>
          <w:sz w:val="19"/>
        </w:rPr>
        <w:t>Hi there, can I book dinner for 9 on 7/4? I mean July 4 in US date format. It’s for a small Independence Day get together. Thanks, Sam</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George,</w:t>
        <w:br/>
        <w:br/>
        <w:t>Thank you for your enquiry — I'll check availability for dinner on 2026-07-04 and come back to you shortly.</w:t>
        <w:br/>
        <w:br/>
        <w:t>I will check availability and follow up with you as soon as possible.</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#066  email_66</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Promotion dinner unclear date</w:t>
      </w:r>
    </w:p>
    <w:p>
      <w:pPr>
        <w:spacing w:before="20" w:after="20"/>
      </w:pPr>
      <w:r>
        <w:rPr>
          <w:rFonts w:ascii="Calibri" w:hAnsi="Calibri"/>
          <w:b/>
          <w:i w:val="0"/>
          <w:color w:val="555555"/>
          <w:sz w:val="19"/>
        </w:rPr>
        <w:t xml:space="preserve">From: </w:t>
      </w:r>
      <w:r>
        <w:rPr>
          <w:rFonts w:ascii="Calibri" w:hAnsi="Calibri"/>
          <w:b w:val="0"/>
          <w:i w:val="0"/>
          <w:color w:val="1A1A1A"/>
          <w:sz w:val="19"/>
        </w:rPr>
        <w:t>Natalie Price  &lt;natalie.price@microsoft.com&gt;</w:t>
      </w:r>
    </w:p>
    <w:p>
      <w:pPr>
        <w:spacing w:before="20" w:after="20"/>
      </w:pPr>
      <w:r>
        <w:rPr>
          <w:rFonts w:ascii="Calibri" w:hAnsi="Calibri"/>
          <w:b/>
          <w:i w:val="0"/>
          <w:color w:val="555555"/>
          <w:sz w:val="19"/>
        </w:rPr>
        <w:t xml:space="preserve">Domain: </w:t>
      </w:r>
      <w:r>
        <w:rPr>
          <w:rFonts w:ascii="Calibri" w:hAnsi="Calibri"/>
          <w:b w:val="0"/>
          <w:i w:val="0"/>
          <w:color w:val="1A1A1A"/>
          <w:sz w:val="19"/>
        </w:rPr>
        <w:t>microsoft.com</w:t>
      </w:r>
    </w:p>
    <w:p>
      <w:pPr>
        <w:spacing w:before="60" w:after="60"/>
        <w:ind w:left="360"/>
      </w:pPr>
      <w:r>
        <w:rPr>
          <w:rFonts w:ascii="Calibri" w:hAnsi="Calibri"/>
          <w:b w:val="0"/>
          <w:i/>
          <w:color w:val="1A1A1A"/>
          <w:sz w:val="19"/>
        </w:rPr>
        <w:t>Hello, do you have availability for a promotion diner for 11 on 5/8? I’m not sure if your system reads that as May or August. Around 7:30 please. Thanks, Omar</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Natalie,</w:t>
        <w:br/>
        <w:br/>
        <w:t>Thank you for your enquiry — I'll check availability for dinner on 2026-08-05 and come back to you shortly.</w:t>
        <w:br/>
        <w:br/>
        <w:t>I will check availability and follow up with you as soon as possible.</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#067  email_67</w:t>
      </w:r>
      <w:r>
        <w:t xml:space="preserve">  </w:t>
      </w:r>
      <w:r>
        <w:rPr>
          <w:rFonts w:ascii="Calibri" w:hAnsi="Calibri"/>
          <w:b/>
          <w:i w:val="0"/>
          <w:color w:val="C0392B"/>
          <w:sz w:val="19"/>
        </w:rPr>
        <w:t>[RESPOND UNAVAILABLE]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Anniversary lunch 05/08</w:t>
      </w:r>
    </w:p>
    <w:p>
      <w:pPr>
        <w:spacing w:before="20" w:after="20"/>
      </w:pPr>
      <w:r>
        <w:rPr>
          <w:rFonts w:ascii="Calibri" w:hAnsi="Calibri"/>
          <w:b/>
          <w:i w:val="0"/>
          <w:color w:val="555555"/>
          <w:sz w:val="19"/>
        </w:rPr>
        <w:t xml:space="preserve">From: </w:t>
      </w:r>
      <w:r>
        <w:rPr>
          <w:rFonts w:ascii="Calibri" w:hAnsi="Calibri"/>
          <w:b w:val="0"/>
          <w:i w:val="0"/>
          <w:color w:val="1A1A1A"/>
          <w:sz w:val="19"/>
        </w:rPr>
        <w:t>Daniel Wood  &lt;daniel.wood@aol.com&gt;</w:t>
      </w:r>
    </w:p>
    <w:p>
      <w:pPr>
        <w:spacing w:before="20" w:after="20"/>
      </w:pPr>
      <w:r>
        <w:rPr>
          <w:rFonts w:ascii="Calibri" w:hAnsi="Calibri"/>
          <w:b/>
          <w:i w:val="0"/>
          <w:color w:val="555555"/>
          <w:sz w:val="19"/>
        </w:rPr>
        <w:t xml:space="preserve">Domain: </w:t>
      </w:r>
      <w:r>
        <w:rPr>
          <w:rFonts w:ascii="Calibri" w:hAnsi="Calibri"/>
          <w:b w:val="0"/>
          <w:i w:val="0"/>
          <w:color w:val="1A1A1A"/>
          <w:sz w:val="19"/>
        </w:rPr>
        <w:t>aol.com</w:t>
      </w:r>
    </w:p>
    <w:p>
      <w:pPr>
        <w:spacing w:before="60" w:after="60"/>
        <w:ind w:left="360"/>
      </w:pPr>
      <w:r>
        <w:rPr>
          <w:rFonts w:ascii="Calibri" w:hAnsi="Calibri"/>
          <w:b w:val="0"/>
          <w:i/>
          <w:color w:val="1A1A1A"/>
          <w:sz w:val="19"/>
        </w:rPr>
        <w:t>Hi, could you fit 6 for lunch on 05/08? I mean 5 August. It’s for an anniversery lunch and midday would be ideal.</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2026-08-05</w:t>
      </w:r>
    </w:p>
    <w:p>
      <w:pPr>
        <w:spacing w:before="20" w:after="20"/>
      </w:pPr>
      <w:r>
        <w:rPr>
          <w:rFonts w:ascii="Calibri" w:hAnsi="Calibri"/>
          <w:b/>
          <w:i w:val="0"/>
          <w:color w:val="555555"/>
          <w:sz w:val="19"/>
        </w:rPr>
        <w:t xml:space="preserve">Period: </w:t>
      </w:r>
      <w:r>
        <w:rPr>
          <w:rFonts w:ascii="Calibri" w:hAnsi="Calibri"/>
          <w:b w:val="0"/>
          <w:i w:val="0"/>
          <w:color w:val="1A1A1A"/>
          <w:sz w:val="19"/>
        </w:rPr>
        <w:t>lunch</w:t>
      </w:r>
    </w:p>
    <w:p>
      <w:pPr>
        <w:spacing w:before="20" w:after="20"/>
      </w:pPr>
      <w:r>
        <w:rPr>
          <w:rFonts w:ascii="Calibri" w:hAnsi="Calibri"/>
          <w:b/>
          <w:i w:val="0"/>
          <w:color w:val="555555"/>
          <w:sz w:val="19"/>
        </w:rPr>
        <w:t xml:space="preserve">Status: </w:t>
      </w:r>
      <w:r>
        <w:rPr>
          <w:rFonts w:ascii="Calibri" w:hAnsi="Calibri"/>
          <w:b w:val="0"/>
          <w:i w:val="0"/>
          <w:color w:val="1A1A1A"/>
          <w:sz w:val="19"/>
        </w:rPr>
        <w:t>booked</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RESP-023</w:t>
      </w:r>
    </w:p>
    <w:p>
      <w:pPr>
        <w:spacing w:before="80" w:after="80"/>
        <w:ind w:left="360" w:right="360"/>
      </w:pPr>
      <w:r>
        <w:rPr>
          <w:rFonts w:ascii="Courier New" w:hAnsi="Courier New"/>
          <w:b w:val="0"/>
          <w:i w:val="0"/>
          <w:color w:val="1A1A1A"/>
          <w:sz w:val="19"/>
        </w:rPr>
        <w:t>Dear Daniel,</w:t>
        <w:br/>
        <w:br/>
        <w:t>Thank you for your enquiry. Unfortunately, we are fully booked for lunch on 2026-08-05.</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#068  email_68</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Christening lunch ambiguous</w:t>
      </w:r>
    </w:p>
    <w:p>
      <w:pPr>
        <w:spacing w:before="20" w:after="20"/>
      </w:pPr>
      <w:r>
        <w:rPr>
          <w:rFonts w:ascii="Calibri" w:hAnsi="Calibri"/>
          <w:b/>
          <w:i w:val="0"/>
          <w:color w:val="555555"/>
          <w:sz w:val="19"/>
        </w:rPr>
        <w:t xml:space="preserve">From: </w:t>
      </w:r>
      <w:r>
        <w:rPr>
          <w:rFonts w:ascii="Calibri" w:hAnsi="Calibri"/>
          <w:b w:val="0"/>
          <w:i w:val="0"/>
          <w:color w:val="1A1A1A"/>
          <w:sz w:val="19"/>
        </w:rPr>
        <w:t>Maya Singh  &lt;maya.singh@accenture.com&gt;</w:t>
      </w:r>
    </w:p>
    <w:p>
      <w:pPr>
        <w:spacing w:before="20" w:after="20"/>
      </w:pPr>
      <w:r>
        <w:rPr>
          <w:rFonts w:ascii="Calibri" w:hAnsi="Calibri"/>
          <w:b/>
          <w:i w:val="0"/>
          <w:color w:val="555555"/>
          <w:sz w:val="19"/>
        </w:rPr>
        <w:t xml:space="preserve">Domain: </w:t>
      </w:r>
      <w:r>
        <w:rPr>
          <w:rFonts w:ascii="Calibri" w:hAnsi="Calibri"/>
          <w:b w:val="0"/>
          <w:i w:val="0"/>
          <w:color w:val="1A1A1A"/>
          <w:sz w:val="19"/>
        </w:rPr>
        <w:t>accenture.com</w:t>
      </w:r>
    </w:p>
    <w:p>
      <w:pPr>
        <w:spacing w:before="60" w:after="60"/>
        <w:ind w:left="360"/>
      </w:pPr>
      <w:r>
        <w:rPr>
          <w:rFonts w:ascii="Calibri" w:hAnsi="Calibri"/>
          <w:b w:val="0"/>
          <w:i/>
          <w:color w:val="1A1A1A"/>
          <w:sz w:val="19"/>
        </w:rPr>
        <w:t>Hello, do you have a room for 18 pp for christening lunch on 11/7? I mean the date as I’ve written it, but please confirm if unclear. Around 1pm. Thanks, Iman</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Maya,</w:t>
        <w:br/>
        <w:br/>
        <w:t>Thank you for your enquiry — I'll check availability for lunch on 2026-07-11 and come back to you shortly.</w:t>
        <w:br/>
        <w:br/>
        <w:t>I will check availability and follow up with you as soon as possible.</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#069  email_69</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Baby shower US typed</w:t>
      </w:r>
    </w:p>
    <w:p>
      <w:pPr>
        <w:spacing w:before="20" w:after="20"/>
      </w:pPr>
      <w:r>
        <w:rPr>
          <w:rFonts w:ascii="Calibri" w:hAnsi="Calibri"/>
          <w:b/>
          <w:i w:val="0"/>
          <w:color w:val="555555"/>
          <w:sz w:val="19"/>
        </w:rPr>
        <w:t xml:space="preserve">From: </w:t>
      </w:r>
      <w:r>
        <w:rPr>
          <w:rFonts w:ascii="Calibri" w:hAnsi="Calibri"/>
          <w:b w:val="0"/>
          <w:i w:val="0"/>
          <w:color w:val="1A1A1A"/>
          <w:sz w:val="19"/>
        </w:rPr>
        <w:t>Oliver Reed  &lt;oliver.reed@hotmail.com&gt;</w:t>
      </w:r>
    </w:p>
    <w:p>
      <w:pPr>
        <w:spacing w:before="20" w:after="20"/>
      </w:pPr>
      <w:r>
        <w:rPr>
          <w:rFonts w:ascii="Calibri" w:hAnsi="Calibri"/>
          <w:b/>
          <w:i w:val="0"/>
          <w:color w:val="555555"/>
          <w:sz w:val="19"/>
        </w:rPr>
        <w:t xml:space="preserve">Domain: </w:t>
      </w:r>
      <w:r>
        <w:rPr>
          <w:rFonts w:ascii="Calibri" w:hAnsi="Calibri"/>
          <w:b w:val="0"/>
          <w:i w:val="0"/>
          <w:color w:val="1A1A1A"/>
          <w:sz w:val="19"/>
        </w:rPr>
        <w:t>hotmail.com</w:t>
      </w:r>
    </w:p>
    <w:p>
      <w:pPr>
        <w:spacing w:before="60" w:after="60"/>
        <w:ind w:left="360"/>
      </w:pPr>
      <w:r>
        <w:rPr>
          <w:rFonts w:ascii="Calibri" w:hAnsi="Calibri"/>
          <w:b w:val="0"/>
          <w:i/>
          <w:color w:val="1A1A1A"/>
          <w:sz w:val="19"/>
        </w:rPr>
        <w:t>Hi, I’m organising a baby shower for 15 on 7/11. Sorry, that’s US format for July 11. Lunch would be best. Thanks, Noor</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Oliver,</w:t>
        <w:br/>
        <w:br/>
        <w:t>Thank you for your enquiry — I'll check availability for lunch on 2026-07-11 and come back to you shortly.</w:t>
        <w:br/>
        <w:br/>
        <w:t>I will check availability and follow up with you as soon as possible.</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#070  email_70</w:t>
      </w:r>
      <w:r>
        <w:t xml:space="preserve">  </w:t>
      </w:r>
      <w:r>
        <w:rPr>
          <w:rFonts w:ascii="Calibri" w:hAnsi="Calibri"/>
          <w:b/>
          <w:i w:val="0"/>
          <w:color w:val="1A7A3C"/>
          <w:sz w:val="19"/>
        </w:rPr>
        <w:t>[CONFIRM 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Leaving do UK date</w:t>
      </w:r>
    </w:p>
    <w:p>
      <w:pPr>
        <w:spacing w:before="20" w:after="20"/>
      </w:pPr>
      <w:r>
        <w:rPr>
          <w:rFonts w:ascii="Calibri" w:hAnsi="Calibri"/>
          <w:b/>
          <w:i w:val="0"/>
          <w:color w:val="555555"/>
          <w:sz w:val="19"/>
        </w:rPr>
        <w:t xml:space="preserve">From: </w:t>
      </w:r>
      <w:r>
        <w:rPr>
          <w:rFonts w:ascii="Calibri" w:hAnsi="Calibri"/>
          <w:b w:val="0"/>
          <w:i w:val="0"/>
          <w:color w:val="1A1A1A"/>
          <w:sz w:val="19"/>
        </w:rPr>
        <w:t>Elena Rossi  &lt;elena.rossi@jpmorgan.com&gt;</w:t>
      </w:r>
    </w:p>
    <w:p>
      <w:pPr>
        <w:spacing w:before="20" w:after="20"/>
      </w:pPr>
      <w:r>
        <w:rPr>
          <w:rFonts w:ascii="Calibri" w:hAnsi="Calibri"/>
          <w:b/>
          <w:i w:val="0"/>
          <w:color w:val="555555"/>
          <w:sz w:val="19"/>
        </w:rPr>
        <w:t xml:space="preserve">Domain: </w:t>
      </w:r>
      <w:r>
        <w:rPr>
          <w:rFonts w:ascii="Calibri" w:hAnsi="Calibri"/>
          <w:b w:val="0"/>
          <w:i w:val="0"/>
          <w:color w:val="1A1A1A"/>
          <w:sz w:val="19"/>
        </w:rPr>
        <w:t>jpmorgan.com</w:t>
      </w:r>
    </w:p>
    <w:p>
      <w:pPr>
        <w:spacing w:before="60" w:after="60"/>
        <w:ind w:left="360"/>
      </w:pPr>
      <w:r>
        <w:rPr>
          <w:rFonts w:ascii="Calibri" w:hAnsi="Calibri"/>
          <w:b w:val="0"/>
          <w:i/>
          <w:color w:val="1A1A1A"/>
          <w:sz w:val="19"/>
        </w:rPr>
        <w:t>Hi there, we need dinner for 20 on 10/7, UK format so 10 July. It’s for a leaving do. Ideally after 7pm. Cheers, Matt</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2026-07-10</w:t>
      </w:r>
    </w:p>
    <w:p>
      <w:pPr>
        <w:spacing w:before="20" w:after="20"/>
      </w:pPr>
      <w:r>
        <w:rPr>
          <w:rFonts w:ascii="Calibri" w:hAnsi="Calibri"/>
          <w:b/>
          <w:i w:val="0"/>
          <w:color w:val="555555"/>
          <w:sz w:val="19"/>
        </w:rPr>
        <w:t xml:space="preserve">Period: </w:t>
      </w:r>
      <w:r>
        <w:rPr>
          <w:rFonts w:ascii="Calibri" w:hAnsi="Calibri"/>
          <w:b w:val="0"/>
          <w:i w:val="0"/>
          <w:color w:val="1A1A1A"/>
          <w:sz w:val="19"/>
        </w:rPr>
        <w:t>dinner</w:t>
      </w:r>
    </w:p>
    <w:p>
      <w:pPr>
        <w:spacing w:before="20" w:after="20"/>
      </w:pPr>
      <w:r>
        <w:rPr>
          <w:rFonts w:ascii="Calibri" w:hAnsi="Calibri"/>
          <w:b/>
          <w:i w:val="0"/>
          <w:color w:val="555555"/>
          <w:sz w:val="19"/>
        </w:rPr>
        <w:t xml:space="preserve">Status: </w:t>
      </w:r>
      <w:r>
        <w:rPr>
          <w:rFonts w:ascii="Calibri" w:hAnsi="Calibri"/>
          <w:b w:val="0"/>
          <w:i w:val="0"/>
          <w:color w:val="1A1A1A"/>
          <w:sz w:val="19"/>
        </w:rPr>
        <w:t>available</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deterministic+warmth</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RESP-038</w:t>
      </w:r>
    </w:p>
    <w:p>
      <w:pPr>
        <w:spacing w:before="40"/>
      </w:pPr>
      <w:r>
        <w:rPr>
          <w:rFonts w:ascii="Calibri" w:hAnsi="Calibri"/>
          <w:b/>
          <w:i w:val="0"/>
          <w:color w:val="555555"/>
          <w:sz w:val="19"/>
        </w:rPr>
        <w:t xml:space="preserve">Warmth sentence: </w:t>
      </w:r>
      <w:r>
        <w:rPr>
          <w:rFonts w:ascii="Calibri" w:hAnsi="Calibri"/>
          <w:b w:val="0"/>
          <w:i/>
          <w:color w:val="1A1A1A"/>
          <w:sz w:val="19"/>
        </w:rPr>
        <w:t xml:space="preserve">We're delighted to celebrate this special farewell with you and your twenty guests this evening.  </w:t>
      </w:r>
      <w:r>
        <w:rPr>
          <w:rFonts w:ascii="Calibri" w:hAnsi="Calibri"/>
          <w:b/>
          <w:i w:val="0"/>
          <w:color w:val="1A7A3C"/>
          <w:sz w:val="19"/>
        </w:rPr>
        <w:t>[ACCEPTED]</w:t>
      </w:r>
    </w:p>
    <w:p>
      <w:pPr>
        <w:spacing w:before="80" w:after="80"/>
        <w:ind w:left="360" w:right="360"/>
      </w:pPr>
      <w:r>
        <w:rPr>
          <w:rFonts w:ascii="Courier New" w:hAnsi="Courier New"/>
          <w:b w:val="0"/>
          <w:i w:val="0"/>
          <w:color w:val="1A1A1A"/>
          <w:sz w:val="19"/>
        </w:rPr>
        <w:t>Dear Elena,</w:t>
        <w:br/>
        <w:br/>
        <w:t>Thank you for your enquiry — I'm delighted to confirm that we have availability for dinner on 2026-07-10.</w:t>
        <w:br/>
        <w:t>We're delighted to celebrate this special farewell with you and your twenty guests this evening.</w:t>
        <w:br/>
        <w:br/>
        <w:t>Please note that our mandatory minimum spend for this space is £2,000.</w:t>
        <w:br/>
        <w:br/>
        <w:t>Please reply to this email to confirm you would like to proceed, and our events team will be in touch to finalise the booking.</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#071  email_71</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Ambiguous 7/10 dinner</w:t>
      </w:r>
    </w:p>
    <w:p>
      <w:pPr>
        <w:spacing w:before="20" w:after="20"/>
      </w:pPr>
      <w:r>
        <w:rPr>
          <w:rFonts w:ascii="Calibri" w:hAnsi="Calibri"/>
          <w:b/>
          <w:i w:val="0"/>
          <w:color w:val="555555"/>
          <w:sz w:val="19"/>
        </w:rPr>
        <w:t xml:space="preserve">From: </w:t>
      </w:r>
      <w:r>
        <w:rPr>
          <w:rFonts w:ascii="Calibri" w:hAnsi="Calibri"/>
          <w:b w:val="0"/>
          <w:i w:val="0"/>
          <w:color w:val="1A1A1A"/>
          <w:sz w:val="19"/>
        </w:rPr>
        <w:t>Sam Roberts  &lt;sam.roberts@smallbusiness.co.uk&gt;</w:t>
      </w:r>
    </w:p>
    <w:p>
      <w:pPr>
        <w:spacing w:before="20" w:after="20"/>
      </w:pPr>
      <w:r>
        <w:rPr>
          <w:rFonts w:ascii="Calibri" w:hAnsi="Calibri"/>
          <w:b/>
          <w:i w:val="0"/>
          <w:color w:val="555555"/>
          <w:sz w:val="19"/>
        </w:rPr>
        <w:t xml:space="preserve">Domain: </w:t>
      </w:r>
      <w:r>
        <w:rPr>
          <w:rFonts w:ascii="Calibri" w:hAnsi="Calibri"/>
          <w:b w:val="0"/>
          <w:i w:val="0"/>
          <w:color w:val="1A1A1A"/>
          <w:sz w:val="19"/>
        </w:rPr>
        <w:t>smallbusiness.co.uk</w:t>
      </w:r>
    </w:p>
    <w:p>
      <w:pPr>
        <w:spacing w:before="60" w:after="60"/>
        <w:ind w:left="360"/>
      </w:pPr>
      <w:r>
        <w:rPr>
          <w:rFonts w:ascii="Calibri" w:hAnsi="Calibri"/>
          <w:b w:val="0"/>
          <w:i/>
          <w:color w:val="1A1A1A"/>
          <w:sz w:val="19"/>
        </w:rPr>
        <w:t>Hello, could you check dinner availability for 12 on 7/10? It’s for an engagement party and I’m not sure if that date is clear. Evening please. Thanks, Chloe</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Sam,</w:t>
        <w:br/>
        <w:br/>
        <w:t>Thank you for your enquiry — I'll check availability for dinner on 2026-10-07 and come back to you shortly.</w:t>
        <w:br/>
        <w:br/>
        <w:t>I will check availability and follow up with you as soon as possible.</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#072  email_72</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Morning meeting 6/9</w:t>
      </w:r>
    </w:p>
    <w:p>
      <w:pPr>
        <w:spacing w:before="20" w:after="20"/>
      </w:pPr>
      <w:r>
        <w:rPr>
          <w:rFonts w:ascii="Calibri" w:hAnsi="Calibri"/>
          <w:b/>
          <w:i w:val="0"/>
          <w:color w:val="555555"/>
          <w:sz w:val="19"/>
        </w:rPr>
        <w:t xml:space="preserve">From: </w:t>
      </w:r>
      <w:r>
        <w:rPr>
          <w:rFonts w:ascii="Calibri" w:hAnsi="Calibri"/>
          <w:b w:val="0"/>
          <w:i w:val="0"/>
          <w:color w:val="1A1A1A"/>
          <w:sz w:val="19"/>
        </w:rPr>
        <w:t>Megan Clark  &lt;megan.clark@gmail.com&gt;</w:t>
      </w:r>
    </w:p>
    <w:p>
      <w:pPr>
        <w:spacing w:before="20" w:after="20"/>
      </w:pPr>
      <w:r>
        <w:rPr>
          <w:rFonts w:ascii="Calibri" w:hAnsi="Calibri"/>
          <w:b/>
          <w:i w:val="0"/>
          <w:color w:val="555555"/>
          <w:sz w:val="19"/>
        </w:rPr>
        <w:t xml:space="preserve">Domain: </w:t>
      </w:r>
      <w:r>
        <w:rPr>
          <w:rFonts w:ascii="Calibri" w:hAnsi="Calibri"/>
          <w:b w:val="0"/>
          <w:i w:val="0"/>
          <w:color w:val="1A1A1A"/>
          <w:sz w:val="19"/>
        </w:rPr>
        <w:t>gmail.com</w:t>
      </w:r>
    </w:p>
    <w:p>
      <w:pPr>
        <w:spacing w:before="60" w:after="60"/>
        <w:ind w:left="360"/>
      </w:pPr>
      <w:r>
        <w:rPr>
          <w:rFonts w:ascii="Calibri" w:hAnsi="Calibri"/>
          <w:b w:val="0"/>
          <w:i/>
          <w:color w:val="1A1A1A"/>
          <w:sz w:val="19"/>
        </w:rPr>
        <w:t>Good morning, could we book breakfast for 7 on 6/9? It’s a board meeting. Date format might be ambiguous, so please confirm. Around 8.30. Regards, Eva</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Megan,</w:t>
        <w:br/>
        <w:br/>
        <w:t>Thank you for your enquiry — I'll check availability for breakfast on 2026-09-06 and come back to you shortly.</w:t>
        <w:br/>
        <w:br/>
        <w:t>I will check availability and follow up with you as soon as possible.</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#073  email_73</w:t>
      </w:r>
      <w:r>
        <w:t xml:space="preserve">  </w:t>
      </w:r>
      <w:r>
        <w:rPr>
          <w:rFonts w:ascii="Calibri" w:hAnsi="Calibri"/>
          <w:b/>
          <w:i w:val="0"/>
          <w:color w:val="C0392B"/>
          <w:sz w:val="19"/>
        </w:rPr>
        <w:t>[RESPOND UNAVAILABLE]</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US morning meeting</w:t>
      </w:r>
    </w:p>
    <w:p>
      <w:pPr>
        <w:spacing w:before="20" w:after="20"/>
      </w:pPr>
      <w:r>
        <w:rPr>
          <w:rFonts w:ascii="Calibri" w:hAnsi="Calibri"/>
          <w:b/>
          <w:i w:val="0"/>
          <w:color w:val="555555"/>
          <w:sz w:val="19"/>
        </w:rPr>
        <w:t xml:space="preserve">From: </w:t>
      </w:r>
      <w:r>
        <w:rPr>
          <w:rFonts w:ascii="Calibri" w:hAnsi="Calibri"/>
          <w:b w:val="0"/>
          <w:i w:val="0"/>
          <w:color w:val="1A1A1A"/>
          <w:sz w:val="19"/>
        </w:rPr>
        <w:t>Helen Cross  &lt;helen.cross@executiveoffice.co.uk&gt;</w:t>
      </w:r>
    </w:p>
    <w:p>
      <w:pPr>
        <w:spacing w:before="20" w:after="20"/>
      </w:pPr>
      <w:r>
        <w:rPr>
          <w:rFonts w:ascii="Calibri" w:hAnsi="Calibri"/>
          <w:b/>
          <w:i w:val="0"/>
          <w:color w:val="555555"/>
          <w:sz w:val="19"/>
        </w:rPr>
        <w:t xml:space="preserve">Domain: </w:t>
      </w:r>
      <w:r>
        <w:rPr>
          <w:rFonts w:ascii="Calibri" w:hAnsi="Calibri"/>
          <w:b w:val="0"/>
          <w:i w:val="0"/>
          <w:color w:val="1A1A1A"/>
          <w:sz w:val="19"/>
        </w:rPr>
        <w:t>executiveoffice.co.uk</w:t>
      </w:r>
    </w:p>
    <w:p>
      <w:pPr>
        <w:spacing w:before="60" w:after="60"/>
        <w:ind w:left="360"/>
      </w:pPr>
      <w:r>
        <w:rPr>
          <w:rFonts w:ascii="Calibri" w:hAnsi="Calibri"/>
          <w:b w:val="0"/>
          <w:i/>
          <w:color w:val="1A1A1A"/>
          <w:sz w:val="19"/>
        </w:rPr>
        <w:t>Hi, can you do breakfast for 7 on 9/6? I mean US format, September 6. It’s for a board meeting, morning slot please.</w:t>
      </w:r>
    </w:p>
    <w:p>
      <w:pPr>
        <w:pStyle w:val="Heading3"/>
      </w:pPr>
      <w:r>
        <w:rPr>
          <w:color w:val="555555"/>
        </w:rPr>
        <w:t>Availability Context</w:t>
      </w:r>
    </w:p>
    <w:p>
      <w:pPr>
        <w:spacing w:before="20" w:after="20"/>
      </w:pPr>
      <w:r>
        <w:rPr>
          <w:rFonts w:ascii="Calibri" w:hAnsi="Calibri"/>
          <w:b/>
          <w:i w:val="0"/>
          <w:color w:val="555555"/>
          <w:sz w:val="19"/>
        </w:rPr>
        <w:t xml:space="preserve">Restaurant: </w:t>
      </w:r>
      <w:r>
        <w:rPr>
          <w:rFonts w:ascii="Calibri" w:hAnsi="Calibri"/>
          <w:b w:val="0"/>
          <w:i w:val="0"/>
          <w:color w:val="1A1A1A"/>
          <w:sz w:val="19"/>
        </w:rPr>
        <w:t>The Grand Ballroom</w:t>
      </w:r>
    </w:p>
    <w:p>
      <w:pPr>
        <w:spacing w:before="20" w:after="20"/>
      </w:pPr>
      <w:r>
        <w:rPr>
          <w:rFonts w:ascii="Calibri" w:hAnsi="Calibri"/>
          <w:b/>
          <w:i w:val="0"/>
          <w:color w:val="555555"/>
          <w:sz w:val="19"/>
        </w:rPr>
        <w:t xml:space="preserve">Room: </w:t>
      </w:r>
      <w:r>
        <w:rPr>
          <w:rFonts w:ascii="Calibri" w:hAnsi="Calibri"/>
          <w:b w:val="0"/>
          <w:i w:val="0"/>
          <w:color w:val="1A1A1A"/>
          <w:sz w:val="19"/>
        </w:rPr>
        <w:t>The Mayfair Suite</w:t>
      </w:r>
    </w:p>
    <w:p>
      <w:pPr>
        <w:spacing w:before="20" w:after="20"/>
      </w:pPr>
      <w:r>
        <w:rPr>
          <w:rFonts w:ascii="Calibri" w:hAnsi="Calibri"/>
          <w:b/>
          <w:i w:val="0"/>
          <w:color w:val="555555"/>
          <w:sz w:val="19"/>
        </w:rPr>
        <w:t xml:space="preserve">Date: </w:t>
      </w:r>
      <w:r>
        <w:rPr>
          <w:rFonts w:ascii="Calibri" w:hAnsi="Calibri"/>
          <w:b w:val="0"/>
          <w:i w:val="0"/>
          <w:color w:val="1A1A1A"/>
          <w:sz w:val="19"/>
        </w:rPr>
        <w:t>2026-09-06</w:t>
      </w:r>
    </w:p>
    <w:p>
      <w:pPr>
        <w:spacing w:before="20" w:after="20"/>
      </w:pPr>
      <w:r>
        <w:rPr>
          <w:rFonts w:ascii="Calibri" w:hAnsi="Calibri"/>
          <w:b/>
          <w:i w:val="0"/>
          <w:color w:val="555555"/>
          <w:sz w:val="19"/>
        </w:rPr>
        <w:t xml:space="preserve">Period: </w:t>
      </w:r>
      <w:r>
        <w:rPr>
          <w:rFonts w:ascii="Calibri" w:hAnsi="Calibri"/>
          <w:b w:val="0"/>
          <w:i w:val="0"/>
          <w:color w:val="1A1A1A"/>
          <w:sz w:val="19"/>
        </w:rPr>
        <w:t>breakfast</w:t>
      </w:r>
    </w:p>
    <w:p>
      <w:pPr>
        <w:spacing w:before="20" w:after="20"/>
      </w:pPr>
      <w:r>
        <w:rPr>
          <w:rFonts w:ascii="Calibri" w:hAnsi="Calibri"/>
          <w:b/>
          <w:i w:val="0"/>
          <w:color w:val="555555"/>
          <w:sz w:val="19"/>
        </w:rPr>
        <w:t xml:space="preserve">Status: </w:t>
      </w:r>
      <w:r>
        <w:rPr>
          <w:rFonts w:ascii="Calibri" w:hAnsi="Calibri"/>
          <w:b w:val="0"/>
          <w:i w:val="0"/>
          <w:color w:val="1A1A1A"/>
          <w:sz w:val="19"/>
        </w:rPr>
        <w:t>booked</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RESP-023</w:t>
      </w:r>
    </w:p>
    <w:p>
      <w:pPr>
        <w:spacing w:before="80" w:after="80"/>
        <w:ind w:left="360" w:right="360"/>
      </w:pPr>
      <w:r>
        <w:rPr>
          <w:rFonts w:ascii="Courier New" w:hAnsi="Courier New"/>
          <w:b w:val="0"/>
          <w:i w:val="0"/>
          <w:color w:val="1A1A1A"/>
          <w:sz w:val="19"/>
        </w:rPr>
        <w:t>Dear Helen,</w:t>
        <w:br/>
        <w:br/>
        <w:t>Thank you for your enquiry. Unfortunately, we are fully booked for breakfast on 2026-09-06.</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#074  email_74</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Graduation dinner ambiguous</w:t>
      </w:r>
    </w:p>
    <w:p>
      <w:pPr>
        <w:spacing w:before="20" w:after="20"/>
      </w:pPr>
      <w:r>
        <w:rPr>
          <w:rFonts w:ascii="Calibri" w:hAnsi="Calibri"/>
          <w:b/>
          <w:i w:val="0"/>
          <w:color w:val="555555"/>
          <w:sz w:val="19"/>
        </w:rPr>
        <w:t xml:space="preserve">From: </w:t>
      </w:r>
      <w:r>
        <w:rPr>
          <w:rFonts w:ascii="Calibri" w:hAnsi="Calibri"/>
          <w:b w:val="0"/>
          <w:i w:val="0"/>
          <w:color w:val="1A1A1A"/>
          <w:sz w:val="19"/>
        </w:rPr>
        <w:t>Connor Murphy  &lt;connor.murphy@yahoo.com&gt;</w:t>
      </w:r>
    </w:p>
    <w:p>
      <w:pPr>
        <w:spacing w:before="20" w:after="20"/>
      </w:pPr>
      <w:r>
        <w:rPr>
          <w:rFonts w:ascii="Calibri" w:hAnsi="Calibri"/>
          <w:b/>
          <w:i w:val="0"/>
          <w:color w:val="555555"/>
          <w:sz w:val="19"/>
        </w:rPr>
        <w:t xml:space="preserve">Domain: </w:t>
      </w:r>
      <w:r>
        <w:rPr>
          <w:rFonts w:ascii="Calibri" w:hAnsi="Calibri"/>
          <w:b w:val="0"/>
          <w:i w:val="0"/>
          <w:color w:val="1A1A1A"/>
          <w:sz w:val="19"/>
        </w:rPr>
        <w:t>yahoo.com</w:t>
      </w:r>
    </w:p>
    <w:p>
      <w:pPr>
        <w:spacing w:before="60" w:after="60"/>
        <w:ind w:left="360"/>
      </w:pPr>
      <w:r>
        <w:rPr>
          <w:rFonts w:ascii="Calibri" w:hAnsi="Calibri"/>
          <w:b w:val="0"/>
          <w:i/>
          <w:color w:val="1A1A1A"/>
          <w:sz w:val="19"/>
        </w:rPr>
        <w:t>Hi, looking for dinner for 13 on 3/7 for a graduation meal. I’m UK based so I mean day/month if that helps. Around 6:30. Thanks, Rachel</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Connor,</w:t>
        <w:br/>
        <w:br/>
        <w:t>Thank you for your enquiry — I'll check availability for dinner on 2026-07-03 and come back to you shortly.</w:t>
        <w:br/>
        <w:br/>
        <w:t>I will check availability and follow up with you as soon as possible.</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#075  email_75</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Ambiguous family meal</w:t>
      </w:r>
    </w:p>
    <w:p>
      <w:pPr>
        <w:spacing w:before="20" w:after="20"/>
      </w:pPr>
      <w:r>
        <w:rPr>
          <w:rFonts w:ascii="Calibri" w:hAnsi="Calibri"/>
          <w:b/>
          <w:i w:val="0"/>
          <w:color w:val="555555"/>
          <w:sz w:val="19"/>
        </w:rPr>
        <w:t xml:space="preserve">From: </w:t>
      </w:r>
      <w:r>
        <w:rPr>
          <w:rFonts w:ascii="Calibri" w:hAnsi="Calibri"/>
          <w:b w:val="0"/>
          <w:i w:val="0"/>
          <w:color w:val="1A1A1A"/>
          <w:sz w:val="19"/>
        </w:rPr>
        <w:t>Amelia Fox  &lt;amelia.fox@sohohouse.com&gt;</w:t>
      </w:r>
    </w:p>
    <w:p>
      <w:pPr>
        <w:spacing w:before="20" w:after="20"/>
      </w:pPr>
      <w:r>
        <w:rPr>
          <w:rFonts w:ascii="Calibri" w:hAnsi="Calibri"/>
          <w:b/>
          <w:i w:val="0"/>
          <w:color w:val="555555"/>
          <w:sz w:val="19"/>
        </w:rPr>
        <w:t xml:space="preserve">Domain: </w:t>
      </w:r>
      <w:r>
        <w:rPr>
          <w:rFonts w:ascii="Calibri" w:hAnsi="Calibri"/>
          <w:b w:val="0"/>
          <w:i w:val="0"/>
          <w:color w:val="1A1A1A"/>
          <w:sz w:val="19"/>
        </w:rPr>
        <w:t>sohohouse.com</w:t>
      </w:r>
    </w:p>
    <w:p>
      <w:pPr>
        <w:spacing w:before="60" w:after="60"/>
        <w:ind w:left="360"/>
      </w:pPr>
      <w:r>
        <w:rPr>
          <w:rFonts w:ascii="Calibri" w:hAnsi="Calibri"/>
          <w:b w:val="0"/>
          <w:i/>
          <w:color w:val="1A1A1A"/>
          <w:sz w:val="19"/>
        </w:rPr>
        <w:t>Hello, I’d like dinner for 16 on 8/9 for a family get together. I’m not sure whether you use UK or US dates. Around 7pm please. Thanks, Tony</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Amelia,</w:t>
        <w:br/>
        <w:br/>
        <w:t>Thank you for your enquiry — I'll check availability for dinner on 2026-09-08 and come back to you shortly.</w:t>
        <w:br/>
        <w:br/>
        <w:t>I will check availability and follow up with you as soon as possible.</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#076  email_76</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Birthday brunch 09/08</w:t>
      </w:r>
    </w:p>
    <w:p>
      <w:pPr>
        <w:spacing w:before="20" w:after="20"/>
      </w:pPr>
      <w:r>
        <w:rPr>
          <w:rFonts w:ascii="Calibri" w:hAnsi="Calibri"/>
          <w:b/>
          <w:i w:val="0"/>
          <w:color w:val="555555"/>
          <w:sz w:val="19"/>
        </w:rPr>
        <w:t xml:space="preserve">From: </w:t>
      </w:r>
      <w:r>
        <w:rPr>
          <w:rFonts w:ascii="Calibri" w:hAnsi="Calibri"/>
          <w:b w:val="0"/>
          <w:i w:val="0"/>
          <w:color w:val="1A1A1A"/>
          <w:sz w:val="19"/>
        </w:rPr>
        <w:t>Rachel Adams  &lt;rachel.adams@googlemail.com&gt;</w:t>
      </w:r>
    </w:p>
    <w:p>
      <w:pPr>
        <w:spacing w:before="20" w:after="20"/>
      </w:pPr>
      <w:r>
        <w:rPr>
          <w:rFonts w:ascii="Calibri" w:hAnsi="Calibri"/>
          <w:b/>
          <w:i w:val="0"/>
          <w:color w:val="555555"/>
          <w:sz w:val="19"/>
        </w:rPr>
        <w:t xml:space="preserve">Domain: </w:t>
      </w:r>
      <w:r>
        <w:rPr>
          <w:rFonts w:ascii="Calibri" w:hAnsi="Calibri"/>
          <w:b w:val="0"/>
          <w:i w:val="0"/>
          <w:color w:val="1A1A1A"/>
          <w:sz w:val="19"/>
        </w:rPr>
        <w:t>googlemail.com</w:t>
      </w:r>
    </w:p>
    <w:p>
      <w:pPr>
        <w:spacing w:before="60" w:after="60"/>
        <w:ind w:left="360"/>
      </w:pPr>
      <w:r>
        <w:rPr>
          <w:rFonts w:ascii="Calibri" w:hAnsi="Calibri"/>
          <w:b w:val="0"/>
          <w:i/>
          <w:color w:val="1A1A1A"/>
          <w:sz w:val="19"/>
        </w:rPr>
        <w:t>Hey, have you got brunch for 8 on 09/08? I mean 9 August, UK style. It’s for my sister’s bday, morning-ish. Thanks, Ellie</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Rachel,</w:t>
        <w:br/>
        <w:br/>
        <w:t>Thank you for your enquiry — I'll check availability for breakfast on 2026-08-09 and come back to you shortly.</w:t>
        <w:br/>
        <w:br/>
        <w:t>I will check availability and follow up with you as soon as possible.</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#077  email_77</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Client dinner 08/09 US</w:t>
      </w:r>
    </w:p>
    <w:p>
      <w:pPr>
        <w:spacing w:before="20" w:after="20"/>
      </w:pPr>
      <w:r>
        <w:rPr>
          <w:rFonts w:ascii="Calibri" w:hAnsi="Calibri"/>
          <w:b/>
          <w:i w:val="0"/>
          <w:color w:val="555555"/>
          <w:sz w:val="19"/>
        </w:rPr>
        <w:t xml:space="preserve">From: </w:t>
      </w:r>
      <w:r>
        <w:rPr>
          <w:rFonts w:ascii="Calibri" w:hAnsi="Calibri"/>
          <w:b w:val="0"/>
          <w:i w:val="0"/>
          <w:color w:val="1A1A1A"/>
          <w:sz w:val="19"/>
        </w:rPr>
        <w:t>Dan White  &lt;dan.white@btopenworld.com&gt;</w:t>
      </w:r>
    </w:p>
    <w:p>
      <w:pPr>
        <w:spacing w:before="20" w:after="20"/>
      </w:pPr>
      <w:r>
        <w:rPr>
          <w:rFonts w:ascii="Calibri" w:hAnsi="Calibri"/>
          <w:b/>
          <w:i w:val="0"/>
          <w:color w:val="555555"/>
          <w:sz w:val="19"/>
        </w:rPr>
        <w:t xml:space="preserve">Domain: </w:t>
      </w:r>
      <w:r>
        <w:rPr>
          <w:rFonts w:ascii="Calibri" w:hAnsi="Calibri"/>
          <w:b w:val="0"/>
          <w:i w:val="0"/>
          <w:color w:val="1A1A1A"/>
          <w:sz w:val="19"/>
        </w:rPr>
        <w:t>btopenworld.com</w:t>
      </w:r>
    </w:p>
    <w:p>
      <w:pPr>
        <w:spacing w:before="60" w:after="60"/>
        <w:ind w:left="360"/>
      </w:pPr>
      <w:r>
        <w:rPr>
          <w:rFonts w:ascii="Calibri" w:hAnsi="Calibri"/>
          <w:b w:val="0"/>
          <w:i/>
          <w:color w:val="1A1A1A"/>
          <w:sz w:val="19"/>
        </w:rPr>
        <w:t>Good afternoon, I need dinner for 10 on 08/09, using US format for August 9. This is a client dinner. Around 7.30 if possible. Best, Michael</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Dan,</w:t>
        <w:br/>
        <w:br/>
        <w:t>Thank you for your enquiry — I'll check availability for dinner on 2026-08-09 and come back to you shortly.</w:t>
        <w:br/>
        <w:br/>
        <w:t>I will check availability and follow up with you as soon as possible.</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#078  email_78</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Retirement lunch ambiguous</w:t>
      </w:r>
    </w:p>
    <w:p>
      <w:pPr>
        <w:spacing w:before="20" w:after="20"/>
      </w:pPr>
      <w:r>
        <w:rPr>
          <w:rFonts w:ascii="Calibri" w:hAnsi="Calibri"/>
          <w:b/>
          <w:i w:val="0"/>
          <w:color w:val="555555"/>
          <w:sz w:val="19"/>
        </w:rPr>
        <w:t xml:space="preserve">From: </w:t>
      </w:r>
      <w:r>
        <w:rPr>
          <w:rFonts w:ascii="Calibri" w:hAnsi="Calibri"/>
          <w:b w:val="0"/>
          <w:i w:val="0"/>
          <w:color w:val="1A1A1A"/>
          <w:sz w:val="19"/>
        </w:rPr>
        <w:t>Clara Hughes  &lt;clara.hughes@familyholdings.com&gt;</w:t>
      </w:r>
    </w:p>
    <w:p>
      <w:pPr>
        <w:spacing w:before="20" w:after="20"/>
      </w:pPr>
      <w:r>
        <w:rPr>
          <w:rFonts w:ascii="Calibri" w:hAnsi="Calibri"/>
          <w:b/>
          <w:i w:val="0"/>
          <w:color w:val="555555"/>
          <w:sz w:val="19"/>
        </w:rPr>
        <w:t xml:space="preserve">Domain: </w:t>
      </w:r>
      <w:r>
        <w:rPr>
          <w:rFonts w:ascii="Calibri" w:hAnsi="Calibri"/>
          <w:b w:val="0"/>
          <w:i w:val="0"/>
          <w:color w:val="1A1A1A"/>
          <w:sz w:val="19"/>
        </w:rPr>
        <w:t>familyholdings.com</w:t>
      </w:r>
    </w:p>
    <w:p>
      <w:pPr>
        <w:spacing w:before="60" w:after="60"/>
        <w:ind w:left="360"/>
      </w:pPr>
      <w:r>
        <w:rPr>
          <w:rFonts w:ascii="Calibri" w:hAnsi="Calibri"/>
          <w:b w:val="0"/>
          <w:i/>
          <w:color w:val="1A1A1A"/>
          <w:sz w:val="19"/>
        </w:rPr>
        <w:t>Hi, could you fit 12 for a retirement lunch on 2/9? It may be ambiguous but we are in the UK. Midday if available. Thanks, Paula</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Clara,</w:t>
        <w:br/>
        <w:br/>
        <w:t>Thank you for your enquiry — I'll check availability for lunch on 2026-09-02 and come back to you shortly.</w:t>
        <w:br/>
        <w:br/>
        <w:t>I will check availability and follow up with you as soon as possible.</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#079  email_79</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Work celebration unclear</w:t>
      </w:r>
    </w:p>
    <w:p>
      <w:pPr>
        <w:spacing w:before="20" w:after="20"/>
      </w:pPr>
      <w:r>
        <w:rPr>
          <w:rFonts w:ascii="Calibri" w:hAnsi="Calibri"/>
          <w:b/>
          <w:i w:val="0"/>
          <w:color w:val="555555"/>
          <w:sz w:val="19"/>
        </w:rPr>
        <w:t xml:space="preserve">From: </w:t>
      </w:r>
      <w:r>
        <w:rPr>
          <w:rFonts w:ascii="Calibri" w:hAnsi="Calibri"/>
          <w:b w:val="0"/>
          <w:i w:val="0"/>
          <w:color w:val="1A1A1A"/>
          <w:sz w:val="19"/>
        </w:rPr>
        <w:t>Tina Brown  &lt;tina.brown@ivygroup.co.uk&gt;</w:t>
      </w:r>
    </w:p>
    <w:p>
      <w:pPr>
        <w:spacing w:before="20" w:after="20"/>
      </w:pPr>
      <w:r>
        <w:rPr>
          <w:rFonts w:ascii="Calibri" w:hAnsi="Calibri"/>
          <w:b/>
          <w:i w:val="0"/>
          <w:color w:val="555555"/>
          <w:sz w:val="19"/>
        </w:rPr>
        <w:t xml:space="preserve">Domain: </w:t>
      </w:r>
      <w:r>
        <w:rPr>
          <w:rFonts w:ascii="Calibri" w:hAnsi="Calibri"/>
          <w:b w:val="0"/>
          <w:i w:val="0"/>
          <w:color w:val="1A1A1A"/>
          <w:sz w:val="19"/>
        </w:rPr>
        <w:t>ivygroup.co.uk</w:t>
      </w:r>
    </w:p>
    <w:p>
      <w:pPr>
        <w:spacing w:before="60" w:after="60"/>
        <w:ind w:left="360"/>
      </w:pPr>
      <w:r>
        <w:rPr>
          <w:rFonts w:ascii="Calibri" w:hAnsi="Calibri"/>
          <w:b w:val="0"/>
          <w:i/>
          <w:color w:val="1A1A1A"/>
          <w:sz w:val="19"/>
        </w:rPr>
        <w:t>Hi, can you do dinner for 14 on 10/8? It’s a work celebration. I’m not sure if that will be read as October or August, so please check. Thanks, Greg</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Tina,</w:t>
        <w:br/>
        <w:br/>
        <w:t>Thank you for your enquiry — I'll check availability for dinner on 2026-08-10 and come back to you shortly.</w:t>
        <w:br/>
        <w:br/>
        <w:t>I will check availability and follow up with you as soon as possible.</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#080  email_80</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Baby naming lunch</w:t>
      </w:r>
    </w:p>
    <w:p>
      <w:pPr>
        <w:spacing w:before="20" w:after="20"/>
      </w:pPr>
      <w:r>
        <w:rPr>
          <w:rFonts w:ascii="Calibri" w:hAnsi="Calibri"/>
          <w:b/>
          <w:i w:val="0"/>
          <w:color w:val="555555"/>
          <w:sz w:val="19"/>
        </w:rPr>
        <w:t xml:space="preserve">From: </w:t>
      </w:r>
      <w:r>
        <w:rPr>
          <w:rFonts w:ascii="Calibri" w:hAnsi="Calibri"/>
          <w:b w:val="0"/>
          <w:i w:val="0"/>
          <w:color w:val="1A1A1A"/>
          <w:sz w:val="19"/>
        </w:rPr>
        <w:t>Vik Patel  &lt;vik.patel@londonbusinessgroup.com&gt;</w:t>
      </w:r>
    </w:p>
    <w:p>
      <w:pPr>
        <w:spacing w:before="20" w:after="20"/>
      </w:pPr>
      <w:r>
        <w:rPr>
          <w:rFonts w:ascii="Calibri" w:hAnsi="Calibri"/>
          <w:b/>
          <w:i w:val="0"/>
          <w:color w:val="555555"/>
          <w:sz w:val="19"/>
        </w:rPr>
        <w:t xml:space="preserve">Domain: </w:t>
      </w:r>
      <w:r>
        <w:rPr>
          <w:rFonts w:ascii="Calibri" w:hAnsi="Calibri"/>
          <w:b w:val="0"/>
          <w:i w:val="0"/>
          <w:color w:val="1A1A1A"/>
          <w:sz w:val="19"/>
        </w:rPr>
        <w:t>londonbusinessgroup.com</w:t>
      </w:r>
    </w:p>
    <w:p>
      <w:pPr>
        <w:spacing w:before="60" w:after="60"/>
        <w:ind w:left="360"/>
      </w:pPr>
      <w:r>
        <w:rPr>
          <w:rFonts w:ascii="Calibri" w:hAnsi="Calibri"/>
          <w:b w:val="0"/>
          <w:i/>
          <w:color w:val="1A1A1A"/>
          <w:sz w:val="19"/>
        </w:rPr>
        <w:t>Hello, I’m arranging a baby naming lunch for 17 on 12/7. We are UK based, so I mean 12 July. Around 12:30 would be perfect. Thanks, Yasmin</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Vik,</w:t>
        <w:br/>
        <w:br/>
        <w:t>Thank you for your enquiry — I'll check availability for lunch on 2026-07-12 and come back to you shortly.</w:t>
        <w:br/>
        <w:br/>
        <w:t>I will check availability and follow up with you as soon as possible.</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#081  email_81</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Private dining enquiry - 29 June</w:t>
      </w:r>
    </w:p>
    <w:p>
      <w:pPr>
        <w:spacing w:before="20" w:after="20"/>
      </w:pPr>
      <w:r>
        <w:rPr>
          <w:rFonts w:ascii="Calibri" w:hAnsi="Calibri"/>
          <w:b/>
          <w:i w:val="0"/>
          <w:color w:val="555555"/>
          <w:sz w:val="19"/>
        </w:rPr>
        <w:t xml:space="preserve">From: </w:t>
      </w:r>
      <w:r>
        <w:rPr>
          <w:rFonts w:ascii="Calibri" w:hAnsi="Calibri"/>
          <w:b w:val="0"/>
          <w:i w:val="0"/>
          <w:color w:val="1A1A1A"/>
          <w:sz w:val="19"/>
        </w:rPr>
        <w:t>Olivia Grant  &lt;olivia@londoneventcollective.co.uk&gt;</w:t>
      </w:r>
    </w:p>
    <w:p>
      <w:pPr>
        <w:spacing w:before="20" w:after="20"/>
      </w:pPr>
      <w:r>
        <w:rPr>
          <w:rFonts w:ascii="Calibri" w:hAnsi="Calibri"/>
          <w:b/>
          <w:i w:val="0"/>
          <w:color w:val="555555"/>
          <w:sz w:val="19"/>
        </w:rPr>
        <w:t xml:space="preserve">Domain: </w:t>
      </w:r>
      <w:r>
        <w:rPr>
          <w:rFonts w:ascii="Calibri" w:hAnsi="Calibri"/>
          <w:b w:val="0"/>
          <w:i w:val="0"/>
          <w:color w:val="1A1A1A"/>
          <w:sz w:val="19"/>
        </w:rPr>
        <w:t>londoneventcollective.co.uk</w:t>
      </w:r>
    </w:p>
    <w:p>
      <w:pPr>
        <w:spacing w:before="60" w:after="60"/>
        <w:ind w:left="360"/>
      </w:pPr>
      <w:r>
        <w:rPr>
          <w:rFonts w:ascii="Calibri" w:hAnsi="Calibri"/>
          <w:b w:val="0"/>
          <w:i/>
          <w:color w:val="1A1A1A"/>
          <w:sz w:val="19"/>
        </w:rPr>
        <w:t>Hi there, please can you help with a new private dining enquiry? My client is looking for a private dinner on Monday 29th June 2026 for 12 guests, arriving from 19:00 and finishing around 23:00. Budget has not yet been advised. Please confirm minimum numbers, maximum numbers, access times, where pre-dinner drinks are served, whether a set or choice menu is available, any room hire, minimum spend, service charge, drinks prices and whether you offer agency commission. Thank you, Olivia</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Olivia,</w:t>
        <w:br/>
        <w:br/>
        <w:t>Thank you for your enquiry — I'll check availability for dinner on 2026-06-29 and come back to you shortly.</w:t>
        <w:br/>
        <w:br/>
        <w:t>I will check availability and follow up with you as soon as possible.</w:t>
        <w:br/>
        <w:br/>
        <w:t>Warm regards,</w:t>
        <w:br/>
        <w:t>Sophia</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#082  email_82</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Agency enquiry for client dinner</w:t>
      </w:r>
    </w:p>
    <w:p>
      <w:pPr>
        <w:spacing w:before="20" w:after="20"/>
      </w:pPr>
      <w:r>
        <w:rPr>
          <w:rFonts w:ascii="Calibri" w:hAnsi="Calibri"/>
          <w:b/>
          <w:i w:val="0"/>
          <w:color w:val="555555"/>
          <w:sz w:val="19"/>
        </w:rPr>
        <w:t xml:space="preserve">From: </w:t>
      </w:r>
      <w:r>
        <w:rPr>
          <w:rFonts w:ascii="Calibri" w:hAnsi="Calibri"/>
          <w:b w:val="0"/>
          <w:i w:val="0"/>
          <w:color w:val="1A1A1A"/>
          <w:sz w:val="19"/>
        </w:rPr>
        <w:t>James Porter  &lt;james@eventsourceagency.com&gt;</w:t>
      </w:r>
    </w:p>
    <w:p>
      <w:pPr>
        <w:spacing w:before="20" w:after="20"/>
      </w:pPr>
      <w:r>
        <w:rPr>
          <w:rFonts w:ascii="Calibri" w:hAnsi="Calibri"/>
          <w:b/>
          <w:i w:val="0"/>
          <w:color w:val="555555"/>
          <w:sz w:val="19"/>
        </w:rPr>
        <w:t xml:space="preserve">Domain: </w:t>
      </w:r>
      <w:r>
        <w:rPr>
          <w:rFonts w:ascii="Calibri" w:hAnsi="Calibri"/>
          <w:b w:val="0"/>
          <w:i w:val="0"/>
          <w:color w:val="1A1A1A"/>
          <w:sz w:val="19"/>
        </w:rPr>
        <w:t>eventsourceagency.com</w:t>
      </w:r>
    </w:p>
    <w:p>
      <w:pPr>
        <w:spacing w:before="60" w:after="60"/>
        <w:ind w:left="360"/>
      </w:pPr>
      <w:r>
        <w:rPr>
          <w:rFonts w:ascii="Calibri" w:hAnsi="Calibri"/>
          <w:b w:val="0"/>
          <w:i/>
          <w:color w:val="1A1A1A"/>
          <w:sz w:val="19"/>
        </w:rPr>
        <w:t>Good afternoon, I am working on behalf of a corporate client who needs dinner for 18 guests on 4/7. UK format, so 4 July. Arrival would be 18:30 with dinner from 19:00. Could you send private dining rates, minimum spend, room hire, menus, wine packages, service charge and commission terms? Kind regards, James</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James,</w:t>
        <w:br/>
        <w:br/>
        <w:t>Thank you for your enquiry — I'll check availability for dinner on 2026-07-04 and come back to you shortly.</w:t>
        <w:br/>
        <w:br/>
        <w:t>I will check availability and follow up with you as soon as possible.</w:t>
        <w:br/>
        <w:br/>
        <w:t>Warm regards,</w:t>
        <w:br/>
        <w:t>Sophia</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#083  email_83</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PA request for board dinner</w:t>
      </w:r>
    </w:p>
    <w:p>
      <w:pPr>
        <w:spacing w:before="20" w:after="20"/>
      </w:pPr>
      <w:r>
        <w:rPr>
          <w:rFonts w:ascii="Calibri" w:hAnsi="Calibri"/>
          <w:b/>
          <w:i w:val="0"/>
          <w:color w:val="555555"/>
          <w:sz w:val="19"/>
        </w:rPr>
        <w:t xml:space="preserve">From: </w:t>
      </w:r>
      <w:r>
        <w:rPr>
          <w:rFonts w:ascii="Calibri" w:hAnsi="Calibri"/>
          <w:b w:val="0"/>
          <w:i w:val="0"/>
          <w:color w:val="1A1A1A"/>
          <w:sz w:val="19"/>
        </w:rPr>
        <w:t>Rebecca Hall  &lt;rebecca.hall@microsoft.com&gt;</w:t>
      </w:r>
    </w:p>
    <w:p>
      <w:pPr>
        <w:spacing w:before="20" w:after="20"/>
      </w:pPr>
      <w:r>
        <w:rPr>
          <w:rFonts w:ascii="Calibri" w:hAnsi="Calibri"/>
          <w:b/>
          <w:i w:val="0"/>
          <w:color w:val="555555"/>
          <w:sz w:val="19"/>
        </w:rPr>
        <w:t xml:space="preserve">Domain: </w:t>
      </w:r>
      <w:r>
        <w:rPr>
          <w:rFonts w:ascii="Calibri" w:hAnsi="Calibri"/>
          <w:b w:val="0"/>
          <w:i w:val="0"/>
          <w:color w:val="1A1A1A"/>
          <w:sz w:val="19"/>
        </w:rPr>
        <w:t>microsoft.com</w:t>
      </w:r>
    </w:p>
    <w:p>
      <w:pPr>
        <w:spacing w:before="60" w:after="60"/>
        <w:ind w:left="360"/>
      </w:pPr>
      <w:r>
        <w:rPr>
          <w:rFonts w:ascii="Calibri" w:hAnsi="Calibri"/>
          <w:b w:val="0"/>
          <w:i/>
          <w:color w:val="1A1A1A"/>
          <w:sz w:val="19"/>
        </w:rPr>
        <w:t>Hello, I am the PA to our Managing Director and I am looking to arrange a board dinner for 10 guests next Thursday. Please could you confirm availability, minimum spend, whether a pre-order is required and whether the room has a screen or private area? Dinner would be from 7pm. Best, Rebecca</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Rebecca,</w:t>
        <w:br/>
        <w:br/>
        <w:t>Thank you for your enquiry — I'll check availability for dinner on 2026-06-11 and come back to you shortly.</w:t>
        <w:br/>
        <w:br/>
        <w:t>I will check availability and follow up with you as soon as possible.</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#084  email_84</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Private office lunch</w:t>
      </w:r>
    </w:p>
    <w:p>
      <w:pPr>
        <w:spacing w:before="20" w:after="20"/>
      </w:pPr>
      <w:r>
        <w:rPr>
          <w:rFonts w:ascii="Calibri" w:hAnsi="Calibri"/>
          <w:b/>
          <w:i w:val="0"/>
          <w:color w:val="555555"/>
          <w:sz w:val="19"/>
        </w:rPr>
        <w:t xml:space="preserve">From: </w:t>
      </w:r>
      <w:r>
        <w:rPr>
          <w:rFonts w:ascii="Calibri" w:hAnsi="Calibri"/>
          <w:b w:val="0"/>
          <w:i w:val="0"/>
          <w:color w:val="1A1A1A"/>
          <w:sz w:val="19"/>
        </w:rPr>
        <w:t>Anna Wilkes  &lt;anna@privateoffice-london.co.uk&gt;</w:t>
      </w:r>
    </w:p>
    <w:p>
      <w:pPr>
        <w:spacing w:before="20" w:after="20"/>
      </w:pPr>
      <w:r>
        <w:rPr>
          <w:rFonts w:ascii="Calibri" w:hAnsi="Calibri"/>
          <w:b/>
          <w:i w:val="0"/>
          <w:color w:val="555555"/>
          <w:sz w:val="19"/>
        </w:rPr>
        <w:t xml:space="preserve">Domain: </w:t>
      </w:r>
      <w:r>
        <w:rPr>
          <w:rFonts w:ascii="Calibri" w:hAnsi="Calibri"/>
          <w:b w:val="0"/>
          <w:i w:val="0"/>
          <w:color w:val="1A1A1A"/>
          <w:sz w:val="19"/>
        </w:rPr>
        <w:t>privateoffice-london.co.uk</w:t>
      </w:r>
    </w:p>
    <w:p>
      <w:pPr>
        <w:spacing w:before="60" w:after="60"/>
        <w:ind w:left="360"/>
      </w:pPr>
      <w:r>
        <w:rPr>
          <w:rFonts w:ascii="Calibri" w:hAnsi="Calibri"/>
          <w:b w:val="0"/>
          <w:i/>
          <w:color w:val="1A1A1A"/>
          <w:sz w:val="19"/>
        </w:rPr>
        <w:t>Dear team, I am booking on behalf of a private family office. They would like lunch for 14 guests on 8/7. Please treat this as UK format, 8 July. Could you confirm availability, private room options, minimum and maximum numbers, menu choices, access times and service charge? Commission is not required. Regards, Anna</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Anna,</w:t>
        <w:br/>
        <w:br/>
        <w:t>Thank you for your enquiry — I'll check availability for lunch on 2026-07-08 and come back to you shortly.</w:t>
        <w:br/>
        <w:br/>
        <w:t>I will check availability and follow up with you as soon as possible.</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#085  email_85</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Agency commission question</w:t>
      </w:r>
    </w:p>
    <w:p>
      <w:pPr>
        <w:spacing w:before="20" w:after="20"/>
      </w:pPr>
      <w:r>
        <w:rPr>
          <w:rFonts w:ascii="Calibri" w:hAnsi="Calibri"/>
          <w:b/>
          <w:i w:val="0"/>
          <w:color w:val="555555"/>
          <w:sz w:val="19"/>
        </w:rPr>
        <w:t xml:space="preserve">From: </w:t>
      </w:r>
      <w:r>
        <w:rPr>
          <w:rFonts w:ascii="Calibri" w:hAnsi="Calibri"/>
          <w:b w:val="0"/>
          <w:i w:val="0"/>
          <w:color w:val="1A1A1A"/>
          <w:sz w:val="19"/>
        </w:rPr>
        <w:t>Zoe Miller  &lt;zoe@prestigeeventpartners.co.uk&gt;</w:t>
      </w:r>
    </w:p>
    <w:p>
      <w:pPr>
        <w:spacing w:before="20" w:after="20"/>
      </w:pPr>
      <w:r>
        <w:rPr>
          <w:rFonts w:ascii="Calibri" w:hAnsi="Calibri"/>
          <w:b/>
          <w:i w:val="0"/>
          <w:color w:val="555555"/>
          <w:sz w:val="19"/>
        </w:rPr>
        <w:t xml:space="preserve">Domain: </w:t>
      </w:r>
      <w:r>
        <w:rPr>
          <w:rFonts w:ascii="Calibri" w:hAnsi="Calibri"/>
          <w:b w:val="0"/>
          <w:i w:val="0"/>
          <w:color w:val="1A1A1A"/>
          <w:sz w:val="19"/>
        </w:rPr>
        <w:t>prestigeeventpartners.co.uk</w:t>
      </w:r>
    </w:p>
    <w:p>
      <w:pPr>
        <w:spacing w:before="60" w:after="60"/>
        <w:ind w:left="360"/>
      </w:pPr>
      <w:r>
        <w:rPr>
          <w:rFonts w:ascii="Calibri" w:hAnsi="Calibri"/>
          <w:b w:val="0"/>
          <w:i/>
          <w:color w:val="1A1A1A"/>
          <w:sz w:val="19"/>
        </w:rPr>
        <w:t>Hi, my client is considering a dinner for 22 on 8/7 but I am not sure which date format your system uses. We are UK based so we would mean 8 July. Please send rates, packages, minimum spend, room hire, pre-order deadlines, cancellation terms and agency commission. Arrival about 7pm. Many thanks, Zoe</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Zoe,</w:t>
        <w:br/>
        <w:br/>
        <w:t>Thank you for your enquiry — I'll check availability for dinner on 2026-07-08 and come back to you shortly.</w:t>
        <w:br/>
        <w:br/>
        <w:t>I will check availability and follow up with you as soon as possible.</w:t>
        <w:br/>
        <w:br/>
        <w:t>Warm regards,</w:t>
        <w:br/>
        <w:t>Sophia</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#086  email_86</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EA dinner enquiry</w:t>
      </w:r>
    </w:p>
    <w:p>
      <w:pPr>
        <w:spacing w:before="20" w:after="20"/>
      </w:pPr>
      <w:r>
        <w:rPr>
          <w:rFonts w:ascii="Calibri" w:hAnsi="Calibri"/>
          <w:b/>
          <w:i w:val="0"/>
          <w:color w:val="555555"/>
          <w:sz w:val="19"/>
        </w:rPr>
        <w:t xml:space="preserve">From: </w:t>
      </w:r>
      <w:r>
        <w:rPr>
          <w:rFonts w:ascii="Calibri" w:hAnsi="Calibri"/>
          <w:b w:val="0"/>
          <w:i w:val="0"/>
          <w:color w:val="1A1A1A"/>
          <w:sz w:val="19"/>
        </w:rPr>
        <w:t>Helen Morris  &lt;helen.morris@google.com&gt;</w:t>
      </w:r>
    </w:p>
    <w:p>
      <w:pPr>
        <w:spacing w:before="20" w:after="20"/>
      </w:pPr>
      <w:r>
        <w:rPr>
          <w:rFonts w:ascii="Calibri" w:hAnsi="Calibri"/>
          <w:b/>
          <w:i w:val="0"/>
          <w:color w:val="555555"/>
          <w:sz w:val="19"/>
        </w:rPr>
        <w:t xml:space="preserve">Domain: </w:t>
      </w:r>
      <w:r>
        <w:rPr>
          <w:rFonts w:ascii="Calibri" w:hAnsi="Calibri"/>
          <w:b w:val="0"/>
          <w:i w:val="0"/>
          <w:color w:val="1A1A1A"/>
          <w:sz w:val="19"/>
        </w:rPr>
        <w:t>google.com</w:t>
      </w:r>
    </w:p>
    <w:p>
      <w:pPr>
        <w:spacing w:before="60" w:after="60"/>
        <w:ind w:left="360"/>
      </w:pPr>
      <w:r>
        <w:rPr>
          <w:rFonts w:ascii="Calibri" w:hAnsi="Calibri"/>
          <w:b w:val="0"/>
          <w:i/>
          <w:color w:val="1A1A1A"/>
          <w:sz w:val="19"/>
        </w:rPr>
        <w:t>Hello, I am the EA to our CEO. Could you check dinner availability for 8 people on Friday 31 July? We would like a private or semi-private space from 19:30. Please confirm room hire, minimum spend, menu options and whether drinks can be served before dinner. Best wishes, Helen</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Helen,</w:t>
        <w:br/>
        <w:br/>
        <w:t>Thank you for your enquiry — I'll check availability for dinner on 2026-07-31 and come back to you shortly.</w:t>
        <w:br/>
        <w:br/>
        <w:t>I will check availability and follow up with you as soon as possible.</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#087  email_87</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Concierge client birthday</w:t>
      </w:r>
    </w:p>
    <w:p>
      <w:pPr>
        <w:spacing w:before="20" w:after="20"/>
      </w:pPr>
      <w:r>
        <w:rPr>
          <w:rFonts w:ascii="Calibri" w:hAnsi="Calibri"/>
          <w:b/>
          <w:i w:val="0"/>
          <w:color w:val="555555"/>
          <w:sz w:val="19"/>
        </w:rPr>
        <w:t xml:space="preserve">From: </w:t>
      </w:r>
      <w:r>
        <w:rPr>
          <w:rFonts w:ascii="Calibri" w:hAnsi="Calibri"/>
          <w:b w:val="0"/>
          <w:i w:val="0"/>
          <w:color w:val="1A1A1A"/>
          <w:sz w:val="19"/>
        </w:rPr>
        <w:t>Marcus Lee  &lt;marcus@eliteconcierge.co.uk&gt;</w:t>
      </w:r>
    </w:p>
    <w:p>
      <w:pPr>
        <w:spacing w:before="20" w:after="20"/>
      </w:pPr>
      <w:r>
        <w:rPr>
          <w:rFonts w:ascii="Calibri" w:hAnsi="Calibri"/>
          <w:b/>
          <w:i w:val="0"/>
          <w:color w:val="555555"/>
          <w:sz w:val="19"/>
        </w:rPr>
        <w:t xml:space="preserve">Domain: </w:t>
      </w:r>
      <w:r>
        <w:rPr>
          <w:rFonts w:ascii="Calibri" w:hAnsi="Calibri"/>
          <w:b w:val="0"/>
          <w:i w:val="0"/>
          <w:color w:val="1A1A1A"/>
          <w:sz w:val="19"/>
        </w:rPr>
        <w:t>eliteconcierge.co.uk</w:t>
      </w:r>
    </w:p>
    <w:p>
      <w:pPr>
        <w:spacing w:before="60" w:after="60"/>
        <w:ind w:left="360"/>
      </w:pPr>
      <w:r>
        <w:rPr>
          <w:rFonts w:ascii="Calibri" w:hAnsi="Calibri"/>
          <w:b w:val="0"/>
          <w:i/>
          <w:color w:val="1A1A1A"/>
          <w:sz w:val="19"/>
        </w:rPr>
        <w:t>Hi, I am arranging this for a concierge client. They need a birthday dinner for 16 guests on 11/8. Please provisionally check UK format, 11 August, and advise if you need date confirmation. Can you send minimum spend, menus, drinks packages, service charge and commission options? Thanks, Marcus</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Marcus,</w:t>
        <w:br/>
        <w:br/>
        <w:t>Thank you for your enquiry — I'll check availability for dinner on 2026-08-11 and come back to you shortly.</w:t>
        <w:br/>
        <w:br/>
        <w:t>I will check availability and follow up with you as soon as possible.</w:t>
        <w:br/>
        <w:br/>
        <w:t>Warm regards,</w:t>
        <w:br/>
        <w:t>Sophia</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#088  email_88</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Product launch lunch</w:t>
      </w:r>
    </w:p>
    <w:p>
      <w:pPr>
        <w:spacing w:before="20" w:after="20"/>
      </w:pPr>
      <w:r>
        <w:rPr>
          <w:rFonts w:ascii="Calibri" w:hAnsi="Calibri"/>
          <w:b/>
          <w:i w:val="0"/>
          <w:color w:val="555555"/>
          <w:sz w:val="19"/>
        </w:rPr>
        <w:t xml:space="preserve">From: </w:t>
      </w:r>
      <w:r>
        <w:rPr>
          <w:rFonts w:ascii="Calibri" w:hAnsi="Calibri"/>
          <w:b w:val="0"/>
          <w:i w:val="0"/>
          <w:color w:val="1A1A1A"/>
          <w:sz w:val="19"/>
        </w:rPr>
        <w:t>Melissa Carter  &lt;melissa.carter@salesforce.com&gt;</w:t>
      </w:r>
    </w:p>
    <w:p>
      <w:pPr>
        <w:spacing w:before="20" w:after="20"/>
      </w:pPr>
      <w:r>
        <w:rPr>
          <w:rFonts w:ascii="Calibri" w:hAnsi="Calibri"/>
          <w:b/>
          <w:i w:val="0"/>
          <w:color w:val="555555"/>
          <w:sz w:val="19"/>
        </w:rPr>
        <w:t xml:space="preserve">Domain: </w:t>
      </w:r>
      <w:r>
        <w:rPr>
          <w:rFonts w:ascii="Calibri" w:hAnsi="Calibri"/>
          <w:b w:val="0"/>
          <w:i w:val="0"/>
          <w:color w:val="1A1A1A"/>
          <w:sz w:val="19"/>
        </w:rPr>
        <w:t>salesforce.com</w:t>
      </w:r>
    </w:p>
    <w:p>
      <w:pPr>
        <w:spacing w:before="60" w:after="60"/>
        <w:ind w:left="360"/>
      </w:pPr>
      <w:r>
        <w:rPr>
          <w:rFonts w:ascii="Calibri" w:hAnsi="Calibri"/>
          <w:b w:val="0"/>
          <w:i/>
          <w:color w:val="1A1A1A"/>
          <w:sz w:val="19"/>
        </w:rPr>
        <w:t>Good morning, I am an events manager organising a product launch lunch for 24 guests on any Monday to Wednesday in the last two weeks of July. Please confirm suitable rooms, capacities, minimum spend, AV availability, menu choices, room hire and access times. Kind regards, Melissa</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Melissa,</w:t>
        <w:br/>
        <w:br/>
        <w:t>Thank you for your enquiry — I'll check availability for lunch on 2026-07-20 and come back to you shortly.</w:t>
        <w:br/>
        <w:br/>
        <w:t>I will check availability and follow up with you as soon as possible.</w:t>
        <w:br/>
        <w:br/>
        <w:t>Warm regards,</w:t>
        <w:br/>
        <w:t>Sophia</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#089  email_89</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Agency dinner VEI</w:t>
      </w:r>
    </w:p>
    <w:p>
      <w:pPr>
        <w:spacing w:before="20" w:after="20"/>
      </w:pPr>
      <w:r>
        <w:rPr>
          <w:rFonts w:ascii="Calibri" w:hAnsi="Calibri"/>
          <w:b/>
          <w:i w:val="0"/>
          <w:color w:val="555555"/>
          <w:sz w:val="19"/>
        </w:rPr>
        <w:t xml:space="preserve">From: </w:t>
      </w:r>
      <w:r>
        <w:rPr>
          <w:rFonts w:ascii="Calibri" w:hAnsi="Calibri"/>
          <w:b w:val="0"/>
          <w:i w:val="0"/>
          <w:color w:val="1A1A1A"/>
          <w:sz w:val="19"/>
        </w:rPr>
        <w:t>Chloe Evans  &lt;chloe@venuesandeventsintl.com&gt;</w:t>
      </w:r>
    </w:p>
    <w:p>
      <w:pPr>
        <w:spacing w:before="20" w:after="20"/>
      </w:pPr>
      <w:r>
        <w:rPr>
          <w:rFonts w:ascii="Calibri" w:hAnsi="Calibri"/>
          <w:b/>
          <w:i w:val="0"/>
          <w:color w:val="555555"/>
          <w:sz w:val="19"/>
        </w:rPr>
        <w:t xml:space="preserve">Domain: </w:t>
      </w:r>
      <w:r>
        <w:rPr>
          <w:rFonts w:ascii="Calibri" w:hAnsi="Calibri"/>
          <w:b w:val="0"/>
          <w:i w:val="0"/>
          <w:color w:val="1A1A1A"/>
          <w:sz w:val="19"/>
        </w:rPr>
        <w:t>venuesandeventsintl.com</w:t>
      </w:r>
    </w:p>
    <w:p>
      <w:pPr>
        <w:spacing w:before="60" w:after="60"/>
        <w:ind w:left="360"/>
      </w:pPr>
      <w:r>
        <w:rPr>
          <w:rFonts w:ascii="Calibri" w:hAnsi="Calibri"/>
          <w:b w:val="0"/>
          <w:i/>
          <w:color w:val="1A1A1A"/>
          <w:sz w:val="19"/>
        </w:rPr>
        <w:t>Hi, please can you help with a new private dining enquiry for my client? They are looking for dinner on 15/8 for 12 guests, 19:00 to 22:30. Please send rates, minimum numbers, maximum numbers, menus, wine from prices, soft drink prices, room hire, minimum spend and confirm if agency commission is available. Many thanks, Chloe</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Chloe,</w:t>
        <w:br/>
        <w:br/>
        <w:t>Thank you for your enquiry — I'll check availability for dinner on 2026-08-15 and come back to you shortly.</w:t>
        <w:br/>
        <w:br/>
        <w:t>I will check availability and follow up with you as soon as possible.</w:t>
        <w:br/>
        <w:br/>
        <w:t>Warm regards,</w:t>
        <w:br/>
        <w:t>Sophia</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#090  email_90</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Assistant booking anniversary</w:t>
      </w:r>
    </w:p>
    <w:p>
      <w:pPr>
        <w:spacing w:before="20" w:after="20"/>
      </w:pPr>
      <w:r>
        <w:rPr>
          <w:rFonts w:ascii="Calibri" w:hAnsi="Calibri"/>
          <w:b/>
          <w:i w:val="0"/>
          <w:color w:val="555555"/>
          <w:sz w:val="19"/>
        </w:rPr>
        <w:t xml:space="preserve">From: </w:t>
      </w:r>
      <w:r>
        <w:rPr>
          <w:rFonts w:ascii="Calibri" w:hAnsi="Calibri"/>
          <w:b w:val="0"/>
          <w:i w:val="0"/>
          <w:color w:val="1A1A1A"/>
          <w:sz w:val="19"/>
        </w:rPr>
        <w:t>Lily Fraser  &lt;lily.fraser@executiveoffice.co.uk&gt;</w:t>
      </w:r>
    </w:p>
    <w:p>
      <w:pPr>
        <w:spacing w:before="20" w:after="20"/>
      </w:pPr>
      <w:r>
        <w:rPr>
          <w:rFonts w:ascii="Calibri" w:hAnsi="Calibri"/>
          <w:b/>
          <w:i w:val="0"/>
          <w:color w:val="555555"/>
          <w:sz w:val="19"/>
        </w:rPr>
        <w:t xml:space="preserve">Domain: </w:t>
      </w:r>
      <w:r>
        <w:rPr>
          <w:rFonts w:ascii="Calibri" w:hAnsi="Calibri"/>
          <w:b w:val="0"/>
          <w:i w:val="0"/>
          <w:color w:val="1A1A1A"/>
          <w:sz w:val="19"/>
        </w:rPr>
        <w:t>executiveoffice.co.uk</w:t>
      </w:r>
    </w:p>
    <w:p>
      <w:pPr>
        <w:spacing w:before="60" w:after="60"/>
        <w:ind w:left="360"/>
      </w:pPr>
      <w:r>
        <w:rPr>
          <w:rFonts w:ascii="Calibri" w:hAnsi="Calibri"/>
          <w:b w:val="0"/>
          <w:i/>
          <w:color w:val="1A1A1A"/>
          <w:sz w:val="19"/>
        </w:rPr>
        <w:t>Hello, I am booking on behalf of Mr and Mrs Carter for an anniversary dinner for 6 on 3/9. We are using UK date format, so 3 September. Please confirm if a quiet table or private area is available and send any set menu options. Kind regards, Lily, Personal Assistant</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Lily,</w:t>
        <w:br/>
        <w:br/>
        <w:t>Thank you for your enquiry — I'll check availability for dinner on 2026-09-03 and come back to you shortly.</w:t>
        <w:br/>
        <w:br/>
        <w:t>I will check availability and follow up with you as soon as possible.</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#091  email_91</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Ambiguous 4/7 dinner</w:t>
      </w:r>
    </w:p>
    <w:p>
      <w:pPr>
        <w:spacing w:before="20" w:after="20"/>
      </w:pPr>
      <w:r>
        <w:rPr>
          <w:rFonts w:ascii="Calibri" w:hAnsi="Calibri"/>
          <w:b/>
          <w:i w:val="0"/>
          <w:color w:val="555555"/>
          <w:sz w:val="19"/>
        </w:rPr>
        <w:t xml:space="preserve">From: </w:t>
      </w:r>
      <w:r>
        <w:rPr>
          <w:rFonts w:ascii="Calibri" w:hAnsi="Calibri"/>
          <w:b w:val="0"/>
          <w:i w:val="0"/>
          <w:color w:val="1A1A1A"/>
          <w:sz w:val="19"/>
        </w:rPr>
        <w:t>Ellie Moore  &lt;ellie.moore@gmail.com&gt;</w:t>
      </w:r>
    </w:p>
    <w:p>
      <w:pPr>
        <w:spacing w:before="20" w:after="20"/>
      </w:pPr>
      <w:r>
        <w:rPr>
          <w:rFonts w:ascii="Calibri" w:hAnsi="Calibri"/>
          <w:b/>
          <w:i w:val="0"/>
          <w:color w:val="555555"/>
          <w:sz w:val="19"/>
        </w:rPr>
        <w:t xml:space="preserve">Domain: </w:t>
      </w:r>
      <w:r>
        <w:rPr>
          <w:rFonts w:ascii="Calibri" w:hAnsi="Calibri"/>
          <w:b w:val="0"/>
          <w:i w:val="0"/>
          <w:color w:val="1A1A1A"/>
          <w:sz w:val="19"/>
        </w:rPr>
        <w:t>gmail.com</w:t>
      </w:r>
    </w:p>
    <w:p>
      <w:pPr>
        <w:spacing w:before="60" w:after="60"/>
        <w:ind w:left="360"/>
      </w:pPr>
      <w:r>
        <w:rPr>
          <w:rFonts w:ascii="Calibri" w:hAnsi="Calibri"/>
          <w:b w:val="0"/>
          <w:i/>
          <w:color w:val="1A1A1A"/>
          <w:sz w:val="19"/>
        </w:rPr>
        <w:t>Hi, do you have dinner for 10 on 4/7? It is for my birthday. I am in London so I mean 4 July, but please check if needed. Around 7pm would be ideal. Thanks, Ellie</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Ellie,</w:t>
        <w:br/>
        <w:br/>
        <w:t>Thank you for your enquiry — I'll check availability for dinner on 2026-07-04 and come back to you shortly.</w:t>
        <w:br/>
        <w:br/>
        <w:t>I will check availability and follow up with you as soon as possible.</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#092  email_92</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US style date</w:t>
      </w:r>
    </w:p>
    <w:p>
      <w:pPr>
        <w:spacing w:before="20" w:after="20"/>
      </w:pPr>
      <w:r>
        <w:rPr>
          <w:rFonts w:ascii="Calibri" w:hAnsi="Calibri"/>
          <w:b/>
          <w:i w:val="0"/>
          <w:color w:val="555555"/>
          <w:sz w:val="19"/>
        </w:rPr>
        <w:t xml:space="preserve">From: </w:t>
      </w:r>
      <w:r>
        <w:rPr>
          <w:rFonts w:ascii="Calibri" w:hAnsi="Calibri"/>
          <w:b w:val="0"/>
          <w:i w:val="0"/>
          <w:color w:val="1A1A1A"/>
          <w:sz w:val="19"/>
        </w:rPr>
        <w:t>Maya Thompson  &lt;maya.thompson@yahoo.com&gt;</w:t>
      </w:r>
    </w:p>
    <w:p>
      <w:pPr>
        <w:spacing w:before="20" w:after="20"/>
      </w:pPr>
      <w:r>
        <w:rPr>
          <w:rFonts w:ascii="Calibri" w:hAnsi="Calibri"/>
          <w:b/>
          <w:i w:val="0"/>
          <w:color w:val="555555"/>
          <w:sz w:val="19"/>
        </w:rPr>
        <w:t xml:space="preserve">Domain: </w:t>
      </w:r>
      <w:r>
        <w:rPr>
          <w:rFonts w:ascii="Calibri" w:hAnsi="Calibri"/>
          <w:b w:val="0"/>
          <w:i w:val="0"/>
          <w:color w:val="1A1A1A"/>
          <w:sz w:val="19"/>
        </w:rPr>
        <w:t>yahoo.com</w:t>
      </w:r>
    </w:p>
    <w:p>
      <w:pPr>
        <w:spacing w:before="60" w:after="60"/>
        <w:ind w:left="360"/>
      </w:pPr>
      <w:r>
        <w:rPr>
          <w:rFonts w:ascii="Calibri" w:hAnsi="Calibri"/>
          <w:b w:val="0"/>
          <w:i/>
          <w:color w:val="1A1A1A"/>
          <w:sz w:val="19"/>
        </w:rPr>
        <w:t>Hello, I’m visiting from New York and would like dinner for 8 on 8/7. I mean August 7, American style. It’s for an engagement celebration. Could we do around 8pm? Thanks, Maya</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Maya,</w:t>
        <w:br/>
        <w:br/>
        <w:t>Thank you for your enquiry — I'll check availability for dinner on 2026-08-07 and come back to you shortly.</w:t>
        <w:br/>
        <w:br/>
        <w:t>I will check availability and follow up with you as soon as possible.</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#093  email_93</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Unclear numeric date</w:t>
      </w:r>
    </w:p>
    <w:p>
      <w:pPr>
        <w:spacing w:before="20" w:after="20"/>
      </w:pPr>
      <w:r>
        <w:rPr>
          <w:rFonts w:ascii="Calibri" w:hAnsi="Calibri"/>
          <w:b/>
          <w:i w:val="0"/>
          <w:color w:val="555555"/>
          <w:sz w:val="19"/>
        </w:rPr>
        <w:t xml:space="preserve">From: </w:t>
      </w:r>
      <w:r>
        <w:rPr>
          <w:rFonts w:ascii="Calibri" w:hAnsi="Calibri"/>
          <w:b w:val="0"/>
          <w:i w:val="0"/>
          <w:color w:val="1A1A1A"/>
          <w:sz w:val="19"/>
        </w:rPr>
        <w:t>Laura Knight  &lt;laura.knight@hotmail.com&gt;</w:t>
      </w:r>
    </w:p>
    <w:p>
      <w:pPr>
        <w:spacing w:before="20" w:after="20"/>
      </w:pPr>
      <w:r>
        <w:rPr>
          <w:rFonts w:ascii="Calibri" w:hAnsi="Calibri"/>
          <w:b/>
          <w:i w:val="0"/>
          <w:color w:val="555555"/>
          <w:sz w:val="19"/>
        </w:rPr>
        <w:t xml:space="preserve">Domain: </w:t>
      </w:r>
      <w:r>
        <w:rPr>
          <w:rFonts w:ascii="Calibri" w:hAnsi="Calibri"/>
          <w:b w:val="0"/>
          <w:i w:val="0"/>
          <w:color w:val="1A1A1A"/>
          <w:sz w:val="19"/>
        </w:rPr>
        <w:t>hotmail.com</w:t>
      </w:r>
    </w:p>
    <w:p>
      <w:pPr>
        <w:spacing w:before="60" w:after="60"/>
        <w:ind w:left="360"/>
      </w:pPr>
      <w:r>
        <w:rPr>
          <w:rFonts w:ascii="Calibri" w:hAnsi="Calibri"/>
          <w:b w:val="0"/>
          <w:i/>
          <w:color w:val="1A1A1A"/>
          <w:sz w:val="19"/>
        </w:rPr>
        <w:t>Hi there, could you do lunch for 9 on 5/7? It is for a baby shower. I am not sure how your system reads dates. Midday would be ideal.</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Laura,</w:t>
        <w:br/>
        <w:br/>
        <w:t>Thank you for your enquiry — I'll check availability for lunch on 2026-07-05 and come back to you shortly.</w:t>
        <w:br/>
        <w:br/>
        <w:t>I will check availability and follow up with you as soon as possible.</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#094  email_94</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Corporate team meal</w:t>
      </w:r>
    </w:p>
    <w:p>
      <w:pPr>
        <w:spacing w:before="20" w:after="20"/>
      </w:pPr>
      <w:r>
        <w:rPr>
          <w:rFonts w:ascii="Calibri" w:hAnsi="Calibri"/>
          <w:b/>
          <w:i w:val="0"/>
          <w:color w:val="555555"/>
          <w:sz w:val="19"/>
        </w:rPr>
        <w:t xml:space="preserve">From: </w:t>
      </w:r>
      <w:r>
        <w:rPr>
          <w:rFonts w:ascii="Calibri" w:hAnsi="Calibri"/>
          <w:b w:val="0"/>
          <w:i w:val="0"/>
          <w:color w:val="1A1A1A"/>
          <w:sz w:val="19"/>
        </w:rPr>
        <w:t>Ryan Walsh  &lt;ryan.walsh@deloitte.com&gt;</w:t>
      </w:r>
    </w:p>
    <w:p>
      <w:pPr>
        <w:spacing w:before="20" w:after="20"/>
      </w:pPr>
      <w:r>
        <w:rPr>
          <w:rFonts w:ascii="Calibri" w:hAnsi="Calibri"/>
          <w:b/>
          <w:i w:val="0"/>
          <w:color w:val="555555"/>
          <w:sz w:val="19"/>
        </w:rPr>
        <w:t xml:space="preserve">Domain: </w:t>
      </w:r>
      <w:r>
        <w:rPr>
          <w:rFonts w:ascii="Calibri" w:hAnsi="Calibri"/>
          <w:b w:val="0"/>
          <w:i w:val="0"/>
          <w:color w:val="1A1A1A"/>
          <w:sz w:val="19"/>
        </w:rPr>
        <w:t>deloitte.com</w:t>
      </w:r>
    </w:p>
    <w:p>
      <w:pPr>
        <w:spacing w:before="60" w:after="60"/>
        <w:ind w:left="360"/>
      </w:pPr>
      <w:r>
        <w:rPr>
          <w:rFonts w:ascii="Calibri" w:hAnsi="Calibri"/>
          <w:b w:val="0"/>
          <w:i/>
          <w:color w:val="1A1A1A"/>
          <w:sz w:val="19"/>
        </w:rPr>
        <w:t>Hi, can you arrange dinner for 15 on 21 August for a project completion meal? I’m from Deloitte but this is just a team dinner, not an agency booking. Around 6:30 would be good. Thanks, Ryan</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Ryan,</w:t>
        <w:br/>
        <w:br/>
        <w:t>Thank you for your enquiry — I'll check availability for dinner on 2026-08-21 and come back to you shortly.</w:t>
        <w:br/>
        <w:br/>
        <w:t>I will check availability and follow up with you as soon as possible.</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#095  email_95</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Possible agency domain</w:t>
      </w:r>
    </w:p>
    <w:p>
      <w:pPr>
        <w:spacing w:before="20" w:after="20"/>
      </w:pPr>
      <w:r>
        <w:rPr>
          <w:rFonts w:ascii="Calibri" w:hAnsi="Calibri"/>
          <w:b/>
          <w:i w:val="0"/>
          <w:color w:val="555555"/>
          <w:sz w:val="19"/>
        </w:rPr>
        <w:t xml:space="preserve">From: </w:t>
      </w:r>
      <w:r>
        <w:rPr>
          <w:rFonts w:ascii="Calibri" w:hAnsi="Calibri"/>
          <w:b w:val="0"/>
          <w:i w:val="0"/>
          <w:color w:val="1A1A1A"/>
          <w:sz w:val="19"/>
        </w:rPr>
        <w:t>Emma Rice  &lt;emma@eventsbyemma.com&gt;</w:t>
      </w:r>
    </w:p>
    <w:p>
      <w:pPr>
        <w:spacing w:before="20" w:after="20"/>
      </w:pPr>
      <w:r>
        <w:rPr>
          <w:rFonts w:ascii="Calibri" w:hAnsi="Calibri"/>
          <w:b/>
          <w:i w:val="0"/>
          <w:color w:val="555555"/>
          <w:sz w:val="19"/>
        </w:rPr>
        <w:t xml:space="preserve">Domain: </w:t>
      </w:r>
      <w:r>
        <w:rPr>
          <w:rFonts w:ascii="Calibri" w:hAnsi="Calibri"/>
          <w:b w:val="0"/>
          <w:i w:val="0"/>
          <w:color w:val="1A1A1A"/>
          <w:sz w:val="19"/>
        </w:rPr>
        <w:t>eventsbyemma.com</w:t>
      </w:r>
    </w:p>
    <w:p>
      <w:pPr>
        <w:spacing w:before="60" w:after="60"/>
        <w:ind w:left="360"/>
      </w:pPr>
      <w:r>
        <w:rPr>
          <w:rFonts w:ascii="Calibri" w:hAnsi="Calibri"/>
          <w:b w:val="0"/>
          <w:i/>
          <w:color w:val="1A1A1A"/>
          <w:sz w:val="19"/>
        </w:rPr>
        <w:t>Hi, I’m Emma from Events by Emma. I’m helping my friend plan her birthday dinner for 12 on the first Friday of August. Could you tell me availability and any minimum spend? No commission needed. Thanks, Emma</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Emma,</w:t>
        <w:br/>
        <w:br/>
        <w:t>Thank you for your enquiry — I'll check availability for dinner on 2026-08-07 and come back to you shortly.</w:t>
        <w:br/>
        <w:br/>
        <w:t>I will check availability and follow up with you as soon as possible.</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#096  email_96</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Unknown consulting domain</w:t>
      </w:r>
    </w:p>
    <w:p>
      <w:pPr>
        <w:spacing w:before="20" w:after="20"/>
      </w:pPr>
      <w:r>
        <w:rPr>
          <w:rFonts w:ascii="Calibri" w:hAnsi="Calibri"/>
          <w:b/>
          <w:i w:val="0"/>
          <w:color w:val="555555"/>
          <w:sz w:val="19"/>
        </w:rPr>
        <w:t xml:space="preserve">From: </w:t>
      </w:r>
      <w:r>
        <w:rPr>
          <w:rFonts w:ascii="Calibri" w:hAnsi="Calibri"/>
          <w:b w:val="0"/>
          <w:i w:val="0"/>
          <w:color w:val="1A1A1A"/>
          <w:sz w:val="19"/>
        </w:rPr>
        <w:t>Paul Green  &lt;paul@greenconsulting.co.uk&gt;</w:t>
      </w:r>
    </w:p>
    <w:p>
      <w:pPr>
        <w:spacing w:before="20" w:after="20"/>
      </w:pPr>
      <w:r>
        <w:rPr>
          <w:rFonts w:ascii="Calibri" w:hAnsi="Calibri"/>
          <w:b/>
          <w:i w:val="0"/>
          <w:color w:val="555555"/>
          <w:sz w:val="19"/>
        </w:rPr>
        <w:t xml:space="preserve">Domain: </w:t>
      </w:r>
      <w:r>
        <w:rPr>
          <w:rFonts w:ascii="Calibri" w:hAnsi="Calibri"/>
          <w:b w:val="0"/>
          <w:i w:val="0"/>
          <w:color w:val="1A1A1A"/>
          <w:sz w:val="19"/>
        </w:rPr>
        <w:t>greenconsulting.co.uk</w:t>
      </w:r>
    </w:p>
    <w:p>
      <w:pPr>
        <w:spacing w:before="60" w:after="60"/>
        <w:ind w:left="360"/>
      </w:pPr>
      <w:r>
        <w:rPr>
          <w:rFonts w:ascii="Calibri" w:hAnsi="Calibri"/>
          <w:b w:val="0"/>
          <w:i/>
          <w:color w:val="1A1A1A"/>
          <w:sz w:val="19"/>
        </w:rPr>
        <w:t>Hello, do you have availability for lunch for 10 on 10/7? UK format, 10 July. It is a client thank-you meal. Please send menu options and whether a semi-private area is possible. Regards, Paul</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Paul,</w:t>
        <w:br/>
        <w:br/>
        <w:t>Thank you for your enquiry — I'll check availability for lunch on 2026-07-10 and come back to you shortly.</w:t>
        <w:br/>
        <w:br/>
        <w:t>I will check availability and follow up with you as soon as possible.</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#097  email_97</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Ambiguous no clue</w:t>
      </w:r>
    </w:p>
    <w:p>
      <w:pPr>
        <w:spacing w:before="20" w:after="20"/>
      </w:pPr>
      <w:r>
        <w:rPr>
          <w:rFonts w:ascii="Calibri" w:hAnsi="Calibri"/>
          <w:b/>
          <w:i w:val="0"/>
          <w:color w:val="555555"/>
          <w:sz w:val="19"/>
        </w:rPr>
        <w:t xml:space="preserve">From: </w:t>
      </w:r>
      <w:r>
        <w:rPr>
          <w:rFonts w:ascii="Calibri" w:hAnsi="Calibri"/>
          <w:b w:val="0"/>
          <w:i w:val="0"/>
          <w:color w:val="1A1A1A"/>
          <w:sz w:val="19"/>
        </w:rPr>
        <w:t>Gareth Owen  &lt;gareth.owen@aol.com&gt;</w:t>
      </w:r>
    </w:p>
    <w:p>
      <w:pPr>
        <w:spacing w:before="20" w:after="20"/>
      </w:pPr>
      <w:r>
        <w:rPr>
          <w:rFonts w:ascii="Calibri" w:hAnsi="Calibri"/>
          <w:b/>
          <w:i w:val="0"/>
          <w:color w:val="555555"/>
          <w:sz w:val="19"/>
        </w:rPr>
        <w:t xml:space="preserve">Domain: </w:t>
      </w:r>
      <w:r>
        <w:rPr>
          <w:rFonts w:ascii="Calibri" w:hAnsi="Calibri"/>
          <w:b w:val="0"/>
          <w:i w:val="0"/>
          <w:color w:val="1A1A1A"/>
          <w:sz w:val="19"/>
        </w:rPr>
        <w:t>aol.com</w:t>
      </w:r>
    </w:p>
    <w:p>
      <w:pPr>
        <w:spacing w:before="60" w:after="60"/>
        <w:ind w:left="360"/>
      </w:pPr>
      <w:r>
        <w:rPr>
          <w:rFonts w:ascii="Calibri" w:hAnsi="Calibri"/>
          <w:b w:val="0"/>
          <w:i/>
          <w:color w:val="1A1A1A"/>
          <w:sz w:val="19"/>
        </w:rPr>
        <w:t>Hi, looking for dinner for 11 on 8/9 for a promotion celebration. Not sure if that date is clear. Around 7.30 if you have space. Thanks, Gareth</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Gareth,</w:t>
        <w:br/>
        <w:br/>
        <w:t>Thank you for your enquiry — I'll check availability for dinner on 2026-09-08 and come back to you shortly.</w:t>
        <w:br/>
        <w:br/>
        <w:t>I will check availability and follow up with you as soon as possible.</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#098  email_98</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Ivygroup confusion</w:t>
      </w:r>
    </w:p>
    <w:p>
      <w:pPr>
        <w:spacing w:before="20" w:after="20"/>
      </w:pPr>
      <w:r>
        <w:rPr>
          <w:rFonts w:ascii="Calibri" w:hAnsi="Calibri"/>
          <w:b/>
          <w:i w:val="0"/>
          <w:color w:val="555555"/>
          <w:sz w:val="19"/>
        </w:rPr>
        <w:t xml:space="preserve">From: </w:t>
      </w:r>
      <w:r>
        <w:rPr>
          <w:rFonts w:ascii="Calibri" w:hAnsi="Calibri"/>
          <w:b w:val="0"/>
          <w:i w:val="0"/>
          <w:color w:val="1A1A1A"/>
          <w:sz w:val="19"/>
        </w:rPr>
        <w:t>Sofia Lane  &lt;sofia@ivygroupconsulting.com&gt;</w:t>
      </w:r>
    </w:p>
    <w:p>
      <w:pPr>
        <w:spacing w:before="20" w:after="20"/>
      </w:pPr>
      <w:r>
        <w:rPr>
          <w:rFonts w:ascii="Calibri" w:hAnsi="Calibri"/>
          <w:b/>
          <w:i w:val="0"/>
          <w:color w:val="555555"/>
          <w:sz w:val="19"/>
        </w:rPr>
        <w:t xml:space="preserve">Domain: </w:t>
      </w:r>
      <w:r>
        <w:rPr>
          <w:rFonts w:ascii="Calibri" w:hAnsi="Calibri"/>
          <w:b w:val="0"/>
          <w:i w:val="0"/>
          <w:color w:val="1A1A1A"/>
          <w:sz w:val="19"/>
        </w:rPr>
        <w:t>ivygroupconsulting.com</w:t>
      </w:r>
    </w:p>
    <w:p>
      <w:pPr>
        <w:spacing w:before="60" w:after="60"/>
        <w:ind w:left="360"/>
      </w:pPr>
      <w:r>
        <w:rPr>
          <w:rFonts w:ascii="Calibri" w:hAnsi="Calibri"/>
          <w:b w:val="0"/>
          <w:i/>
          <w:color w:val="1A1A1A"/>
          <w:sz w:val="19"/>
        </w:rPr>
        <w:t>Hi, I work with Ivy Group Consulting and would like breakfast for 6 on 24/6 for an investor meeting. Could you confirm availability around 8am and any minimum spend? Best, Sofia</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Sofia,</w:t>
        <w:br/>
        <w:br/>
        <w:t>Thank you for your enquiry — I'll check availability for breakfast on 2026-06-24 and come back to you shortly.</w:t>
        <w:br/>
        <w:br/>
        <w:t>I will check availability and follow up with you as soon as possible.</w:t>
        <w:br/>
        <w:br/>
        <w:t>Warm regards,</w:t>
        <w:br/>
        <w:t>James</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#099  email_99</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Family celebration public domain</w:t>
      </w:r>
    </w:p>
    <w:p>
      <w:pPr>
        <w:spacing w:before="20" w:after="20"/>
      </w:pPr>
      <w:r>
        <w:rPr>
          <w:rFonts w:ascii="Calibri" w:hAnsi="Calibri"/>
          <w:b/>
          <w:i w:val="0"/>
          <w:color w:val="555555"/>
          <w:sz w:val="19"/>
        </w:rPr>
        <w:t xml:space="preserve">From: </w:t>
      </w:r>
      <w:r>
        <w:rPr>
          <w:rFonts w:ascii="Calibri" w:hAnsi="Calibri"/>
          <w:b w:val="0"/>
          <w:i w:val="0"/>
          <w:color w:val="1A1A1A"/>
          <w:sz w:val="19"/>
        </w:rPr>
        <w:t>Patrick Nolan  &lt;patrick.nolan@btinternet.com&gt;</w:t>
      </w:r>
    </w:p>
    <w:p>
      <w:pPr>
        <w:spacing w:before="20" w:after="20"/>
      </w:pPr>
      <w:r>
        <w:rPr>
          <w:rFonts w:ascii="Calibri" w:hAnsi="Calibri"/>
          <w:b/>
          <w:i w:val="0"/>
          <w:color w:val="555555"/>
          <w:sz w:val="19"/>
        </w:rPr>
        <w:t xml:space="preserve">Domain: </w:t>
      </w:r>
      <w:r>
        <w:rPr>
          <w:rFonts w:ascii="Calibri" w:hAnsi="Calibri"/>
          <w:b w:val="0"/>
          <w:i w:val="0"/>
          <w:color w:val="1A1A1A"/>
          <w:sz w:val="19"/>
        </w:rPr>
        <w:t>btinternet.com</w:t>
      </w:r>
    </w:p>
    <w:p>
      <w:pPr>
        <w:spacing w:before="60" w:after="60"/>
        <w:ind w:left="360"/>
      </w:pPr>
      <w:r>
        <w:rPr>
          <w:rFonts w:ascii="Calibri" w:hAnsi="Calibri"/>
          <w:b w:val="0"/>
          <w:i/>
          <w:color w:val="1A1A1A"/>
          <w:sz w:val="19"/>
        </w:rPr>
        <w:t>Hello, can you do lunch for 20 on the weekend of 22 August? It’s a family reunion. Saturday would be best but Sunday also works. Thanks, Patrick</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Patrick,</w:t>
        <w:br/>
        <w:br/>
        <w:t>Thank you for your enquiry — I'll check availability for lunch on 2026-08-22 and come back to you shortly.</w:t>
        <w:br/>
        <w:br/>
        <w:t>I will check availability and follow up with you as soon as possible.</w:t>
        <w:br/>
        <w:br/>
        <w:t>Warm regards,</w:t>
        <w:br/>
        <w:t>Eleanor</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p>
      <w:pPr>
        <w:pStyle w:val="Heading2"/>
        <w:spacing w:before="200" w:after="40"/>
      </w:pPr>
      <w:r>
        <w:rPr>
          <w:rFonts w:ascii="Calibri" w:hAnsi="Calibri"/>
          <w:b/>
          <w:i w:val="0"/>
          <w:color w:val="0D2A52"/>
          <w:sz w:val="26"/>
        </w:rPr>
        <w:t>#100  email_100</w:t>
      </w:r>
      <w:r>
        <w:t xml:space="preserve">  </w:t>
      </w:r>
      <w:r>
        <w:rPr>
          <w:rFonts w:ascii="Calibri" w:hAnsi="Calibri"/>
          <w:b/>
          <w:i w:val="0"/>
          <w:color w:val="1A5CB8"/>
          <w:sz w:val="19"/>
        </w:rPr>
        <w:t>[ACKNOWLEDGE &amp; CHECK]</w:t>
      </w:r>
      <w:r>
        <w:t xml:space="preserve">  </w:t>
      </w:r>
      <w:r>
        <w:rPr>
          <w:rFonts w:ascii="Calibri" w:hAnsi="Calibri"/>
          <w:b/>
          <w:i w:val="0"/>
          <w:color w:val="1A7A3C"/>
          <w:sz w:val="19"/>
        </w:rPr>
        <w:t>[AUTO-SEND ✓]</w:t>
      </w:r>
    </w:p>
    <w:p>
      <w:pPr>
        <w:pStyle w:val="Heading3"/>
      </w:pPr>
      <w:r>
        <w:rPr>
          <w:color w:val="555555"/>
        </w:rPr>
        <w:t>Inbound Email</w:t>
      </w:r>
    </w:p>
    <w:p>
      <w:pPr>
        <w:spacing w:before="20" w:after="20"/>
      </w:pPr>
      <w:r>
        <w:rPr>
          <w:rFonts w:ascii="Calibri" w:hAnsi="Calibri"/>
          <w:b/>
          <w:i w:val="0"/>
          <w:color w:val="555555"/>
          <w:sz w:val="19"/>
        </w:rPr>
        <w:t xml:space="preserve">Subject: </w:t>
      </w:r>
      <w:r>
        <w:rPr>
          <w:rFonts w:ascii="Calibri" w:hAnsi="Calibri"/>
          <w:b w:val="0"/>
          <w:i w:val="0"/>
          <w:color w:val="1A1A1A"/>
          <w:sz w:val="19"/>
        </w:rPr>
        <w:t>Agency breakfast briefing</w:t>
      </w:r>
    </w:p>
    <w:p>
      <w:pPr>
        <w:spacing w:before="20" w:after="20"/>
      </w:pPr>
      <w:r>
        <w:rPr>
          <w:rFonts w:ascii="Calibri" w:hAnsi="Calibri"/>
          <w:b/>
          <w:i w:val="0"/>
          <w:color w:val="555555"/>
          <w:sz w:val="19"/>
        </w:rPr>
        <w:t xml:space="preserve">From: </w:t>
      </w:r>
      <w:r>
        <w:rPr>
          <w:rFonts w:ascii="Calibri" w:hAnsi="Calibri"/>
          <w:b w:val="0"/>
          <w:i w:val="0"/>
          <w:color w:val="1A1A1A"/>
          <w:sz w:val="19"/>
        </w:rPr>
        <w:t>Daniel Scott  &lt;daniel@corporatehospitality.co.uk&gt;</w:t>
      </w:r>
    </w:p>
    <w:p>
      <w:pPr>
        <w:spacing w:before="20" w:after="20"/>
      </w:pPr>
      <w:r>
        <w:rPr>
          <w:rFonts w:ascii="Calibri" w:hAnsi="Calibri"/>
          <w:b/>
          <w:i w:val="0"/>
          <w:color w:val="555555"/>
          <w:sz w:val="19"/>
        </w:rPr>
        <w:t xml:space="preserve">Domain: </w:t>
      </w:r>
      <w:r>
        <w:rPr>
          <w:rFonts w:ascii="Calibri" w:hAnsi="Calibri"/>
          <w:b w:val="0"/>
          <w:i w:val="0"/>
          <w:color w:val="1A1A1A"/>
          <w:sz w:val="19"/>
        </w:rPr>
        <w:t>corporatehospitality.co.uk</w:t>
      </w:r>
    </w:p>
    <w:p>
      <w:pPr>
        <w:spacing w:before="60" w:after="60"/>
        <w:ind w:left="360"/>
      </w:pPr>
      <w:r>
        <w:rPr>
          <w:rFonts w:ascii="Calibri" w:hAnsi="Calibri"/>
          <w:b w:val="0"/>
          <w:i/>
          <w:color w:val="1A1A1A"/>
          <w:sz w:val="19"/>
        </w:rPr>
        <w:t>Good morning, we are sourcing venues for a client breakfast briefing for 25 guests on 2/9. Please assume UK date format, 2 September. We need arrival from 08:00, presentation screen, coffee, breakfast menu, rates, minimum spend, room hire, access from time and commission terms. Kind regards, Daniel</w:t>
      </w:r>
    </w:p>
    <w:p>
      <w:pPr>
        <w:pStyle w:val="Heading3"/>
      </w:pPr>
      <w:r>
        <w:rPr>
          <w:color w:val="555555"/>
        </w:rPr>
        <w:t>Availability Context</w:t>
      </w:r>
    </w:p>
    <w:p>
      <w:r>
        <w:rPr>
          <w:rFonts w:ascii="Calibri" w:hAnsi="Calibri"/>
          <w:b w:val="0"/>
          <w:i/>
          <w:color w:val="555555"/>
          <w:sz w:val="19"/>
        </w:rPr>
        <w:t>Not checked — awaiting availability confirmation.</w:t>
      </w:r>
    </w:p>
    <w:p>
      <w:pPr>
        <w:pStyle w:val="Heading3"/>
      </w:pPr>
      <w:r>
        <w:rPr>
          <w:color w:val="555555"/>
        </w:rPr>
        <w:t>Draft Response</w:t>
      </w:r>
    </w:p>
    <w:p>
      <w:pPr>
        <w:spacing w:before="20" w:after="20"/>
      </w:pPr>
      <w:r>
        <w:rPr>
          <w:rFonts w:ascii="Calibri" w:hAnsi="Calibri"/>
          <w:b/>
          <w:i w:val="0"/>
          <w:color w:val="555555"/>
          <w:sz w:val="19"/>
        </w:rPr>
        <w:t xml:space="preserve">Generation path: </w:t>
      </w:r>
      <w:r>
        <w:rPr>
          <w:rFonts w:ascii="Calibri" w:hAnsi="Calibri"/>
          <w:b w:val="0"/>
          <w:i w:val="0"/>
          <w:color w:val="1A1A1A"/>
          <w:sz w:val="19"/>
        </w:rPr>
        <w:t>deterministic</w:t>
      </w:r>
    </w:p>
    <w:p>
      <w:pPr>
        <w:spacing w:before="20" w:after="20"/>
      </w:pPr>
      <w:r>
        <w:rPr>
          <w:rFonts w:ascii="Calibri" w:hAnsi="Calibri"/>
          <w:b/>
          <w:i w:val="0"/>
          <w:color w:val="555555"/>
          <w:sz w:val="19"/>
        </w:rPr>
        <w:t xml:space="preserve">Generation rule: </w:t>
      </w:r>
      <w:r>
        <w:rPr>
          <w:rFonts w:ascii="Calibri" w:hAnsi="Calibri"/>
          <w:b w:val="0"/>
          <w:i w:val="0"/>
          <w:color w:val="1A1A1A"/>
          <w:sz w:val="19"/>
        </w:rPr>
        <w:t>RESP-036</w:t>
      </w:r>
    </w:p>
    <w:p>
      <w:pPr>
        <w:spacing w:before="80" w:after="80"/>
        <w:ind w:left="360" w:right="360"/>
      </w:pPr>
      <w:r>
        <w:rPr>
          <w:rFonts w:ascii="Courier New" w:hAnsi="Courier New"/>
          <w:b w:val="0"/>
          <w:i w:val="0"/>
          <w:color w:val="1A1A1A"/>
          <w:sz w:val="19"/>
        </w:rPr>
        <w:t>Dear Daniel,</w:t>
        <w:br/>
        <w:br/>
        <w:t>Thank you for your enquiry — I'll check availability for breakfast on 2026-09-02 and come back to you shortly.</w:t>
        <w:br/>
        <w:br/>
        <w:t>I will check availability and follow up with you as soon as possible.</w:t>
        <w:br/>
        <w:br/>
        <w:t>Warm regards,</w:t>
        <w:br/>
        <w:t>Sophia</w:t>
      </w:r>
    </w:p>
    <w:p>
      <w:pPr>
        <w:pStyle w:val="Heading3"/>
      </w:pPr>
      <w:r>
        <w:rPr>
          <w:color w:val="555555"/>
        </w:rPr>
        <w:t>Evaluation</w:t>
      </w:r>
    </w:p>
    <w:p>
      <w:pPr>
        <w:spacing w:before="20" w:after="20"/>
      </w:pPr>
      <w:r>
        <w:rPr>
          <w:rFonts w:ascii="Calibri" w:hAnsi="Calibri"/>
          <w:b/>
          <w:i w:val="0"/>
          <w:color w:val="1A7A3C"/>
          <w:sz w:val="19"/>
        </w:rPr>
        <w:t>✓ PASS</w:t>
      </w:r>
      <w:r>
        <w:rPr>
          <w:rFonts w:ascii="Calibri" w:hAnsi="Calibri"/>
          <w:b w:val="0"/>
          <w:i w:val="0"/>
          <w:color w:val="1A1A1A"/>
          <w:sz w:val="19"/>
        </w:rPr>
        <w:t xml:space="preserve">  Menu mention</w:t>
      </w:r>
    </w:p>
    <w:p>
      <w:pPr>
        <w:spacing w:before="20" w:after="20"/>
      </w:pPr>
      <w:r>
        <w:rPr>
          <w:rFonts w:ascii="Calibri" w:hAnsi="Calibri"/>
          <w:b/>
          <w:i w:val="0"/>
          <w:color w:val="1A7A3C"/>
          <w:sz w:val="19"/>
        </w:rPr>
        <w:t>✓ PASS</w:t>
      </w:r>
      <w:r>
        <w:rPr>
          <w:rFonts w:ascii="Calibri" w:hAnsi="Calibri"/>
          <w:b w:val="0"/>
          <w:i w:val="0"/>
          <w:color w:val="1A1A1A"/>
          <w:sz w:val="19"/>
        </w:rPr>
        <w:t xml:space="preserve">  Special touches</w:t>
      </w:r>
    </w:p>
    <w:p>
      <w:pPr>
        <w:spacing w:before="20" w:after="20"/>
      </w:pPr>
      <w:r>
        <w:rPr>
          <w:rFonts w:ascii="Calibri" w:hAnsi="Calibri"/>
          <w:b/>
          <w:i w:val="0"/>
          <w:color w:val="1A7A3C"/>
          <w:sz w:val="19"/>
        </w:rPr>
        <w:t>✓ PASS</w:t>
      </w:r>
      <w:r>
        <w:rPr>
          <w:rFonts w:ascii="Calibri" w:hAnsi="Calibri"/>
          <w:b w:val="0"/>
          <w:i w:val="0"/>
          <w:color w:val="1A1A1A"/>
          <w:sz w:val="19"/>
        </w:rPr>
        <w:t xml:space="preserve">  Booking form reference</w:t>
      </w:r>
    </w:p>
    <w:p>
      <w:pPr>
        <w:spacing w:before="80"/>
      </w:pPr>
      <w:r>
        <w:rPr>
          <w:rFonts w:ascii="Calibri" w:hAnsi="Calibri"/>
          <w:b/>
          <w:i w:val="0"/>
          <w:color w:val="555555"/>
          <w:sz w:val="20"/>
        </w:rPr>
        <w:t xml:space="preserve">Auto-send: </w:t>
      </w:r>
      <w:r>
        <w:rPr>
          <w:rFonts w:ascii="Calibri" w:hAnsi="Calibri"/>
          <w:b/>
          <w:i w:val="0"/>
          <w:color w:val="1A7A3C"/>
          <w:sz w:val="20"/>
        </w:rPr>
        <w:t>ELIGIBLE</w:t>
      </w:r>
    </w:p>
    <w:p>
      <w:pPr>
        <w:spacing w:before="40" w:after="40"/>
        <w:pBdr>
          <w:bottom w:val="single" w:sz="4" w:space="1" w:color="AAAAAA"/>
        </w:pBdr>
      </w:pP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