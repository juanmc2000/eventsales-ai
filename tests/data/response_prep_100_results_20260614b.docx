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2A52"/>
        </w:rPr>
        <w:t>Sprint 15D — Response Preparation Evaluation Report</w:t>
      </w:r>
    </w:p>
    <w:p>
      <w:pPr/>
      <w:r>
        <w:rPr>
          <w:color w:val="555555"/>
        </w:rPr>
        <w:t>100-record evaluation  ·  sprint15d  ·  prompt V7  ·  run 2026-06-14  ·  run_id ffe6b275</w:t>
      </w:r>
    </w:p>
    <w:p/>
    <w:p>
      <w:pPr>
        <w:pStyle w:val="Heading2"/>
      </w:pPr>
      <w:r>
        <w:rPr>
          <w:color w:val="0D2A52"/>
        </w:rPr>
        <w:t>Pipeline Changes (S15D)</w:t>
      </w:r>
    </w:p>
    <w:p>
      <w:pPr>
        <w:pStyle w:val="ListBullet"/>
      </w:pPr>
      <w:r>
        <w:rPr>
          <w:color w:val="1A1A1A"/>
        </w:rPr>
        <w:t>HOTFIX-007: REQUEST_DATE_CONFIRMATION moved from BLOCKED_GOALS to ALLOWED_GOALS in AutoSendEligibilityPolicy</w:t>
      </w:r>
    </w:p>
    <w:p>
      <w:pPr>
        <w:pStyle w:val="ListBullet"/>
      </w:pPr>
      <w:r>
        <w:rPr>
          <w:color w:val="1A1A1A"/>
        </w:rPr>
        <w:t>HOTFIX-007: pending_date_confirmation added to ALLOWED_DATE_STATUSES</w:t>
      </w:r>
    </w:p>
    <w:p>
      <w:pPr>
        <w:pStyle w:val="ListBullet"/>
      </w:pPr>
      <w:r>
        <w:rPr>
          <w:color w:val="1A1A1A"/>
        </w:rPr>
        <w:t>HOTFIX-007: service.py RDTC gate call updated from date_status='ambiguous' to 'pending_date_confirmation'</w:t>
      </w:r>
    </w:p>
    <w:p>
      <w:pPr>
        <w:pStyle w:val="ListBullet"/>
      </w:pPr>
      <w:r>
        <w:rPr>
          <w:color w:val="1A1A1A"/>
        </w:rPr>
        <w:t>Result: all 13 RDTC responses now auto-send eligible (up from 0/13 in Sprint 15C)</w:t>
      </w:r>
    </w:p>
    <w:p>
      <w:pPr>
        <w:pStyle w:val="ListBullet"/>
      </w:pPr>
      <w:r>
        <w:rPr>
          <w:color w:val="1A1A1A"/>
        </w:rPr>
        <w:t>Auto-send ceiling: 99/100 (86 CONFIRM_AVAILABLE + 13 RDTC; 1 RMI correctly blocked)</w:t>
      </w:r>
    </w:p>
    <w:p/>
    <w:p>
      <w:pPr>
        <w:pStyle w:val="Heading2"/>
      </w:pPr>
      <w:r>
        <w:rPr>
          <w:color w:val="0D2A52"/>
        </w:rPr>
        <w:t>Summary</w:t>
      </w:r>
    </w:p>
    <w:tbl>
      <w:tblPr>
        <w:tblStyle w:val="TableGrid"/>
        <w:tblW w:type="auto" w:w="0"/>
        <w:tblLook w:firstColumn="1" w:firstRow="1" w:lastColumn="0" w:lastRow="0" w:noHBand="0" w:noVBand="1" w:val="04A0"/>
      </w:tblPr>
      <w:tblGrid>
        <w:gridCol w:w="4680"/>
        <w:gridCol w:w="4680"/>
      </w:tblGrid>
      <w:tr>
        <w:tc>
          <w:tcPr>
            <w:tcW w:type="dxa" w:w="4680"/>
          </w:tcPr>
          <w:p>
            <w:r>
              <w:rPr>
                <w:color w:val="1A1A1A"/>
                <w:sz w:val="20"/>
              </w:rPr>
              <w:t>Total records</w:t>
            </w:r>
          </w:p>
        </w:tc>
        <w:tc>
          <w:tcPr>
            <w:tcW w:type="dxa" w:w="4680"/>
          </w:tcPr>
          <w:p>
            <w:r>
              <w:rPr>
                <w:color w:val="1A1A1A"/>
                <w:sz w:val="20"/>
              </w:rPr>
              <w:t>100</w:t>
            </w:r>
          </w:p>
        </w:tc>
      </w:tr>
      <w:tr>
        <w:tc>
          <w:tcPr>
            <w:tcW w:type="dxa" w:w="4680"/>
          </w:tcPr>
          <w:p>
            <w:r>
              <w:rPr>
                <w:color w:val="1A1A1A"/>
                <w:sz w:val="20"/>
              </w:rPr>
              <w:t>LLM calls</w:t>
            </w:r>
          </w:p>
        </w:tc>
        <w:tc>
          <w:tcPr>
            <w:tcW w:type="dxa" w:w="4680"/>
          </w:tcPr>
          <w:p>
            <w:r>
              <w:rPr>
                <w:color w:val="1A1A1A"/>
                <w:sz w:val="20"/>
              </w:rPr>
              <w:t>87</w:t>
            </w:r>
          </w:p>
        </w:tc>
      </w:tr>
      <w:tr>
        <w:tc>
          <w:tcPr>
            <w:tcW w:type="dxa" w:w="4680"/>
          </w:tcPr>
          <w:p>
            <w:r>
              <w:rPr>
                <w:color w:val="1A1A1A"/>
                <w:sz w:val="20"/>
              </w:rPr>
              <w:t>Deterministic calls</w:t>
            </w:r>
          </w:p>
        </w:tc>
        <w:tc>
          <w:tcPr>
            <w:tcW w:type="dxa" w:w="4680"/>
          </w:tcPr>
          <w:p>
            <w:r>
              <w:rPr>
                <w:color w:val="1A1A1A"/>
                <w:sz w:val="20"/>
              </w:rPr>
              <w:t>13</w:t>
            </w:r>
          </w:p>
        </w:tc>
      </w:tr>
      <w:tr>
        <w:tc>
          <w:tcPr>
            <w:tcW w:type="dxa" w:w="4680"/>
          </w:tcPr>
          <w:p>
            <w:r>
              <w:rPr>
                <w:color w:val="1A1A1A"/>
                <w:sz w:val="20"/>
              </w:rPr>
              <w:t>Compliance pass</w:t>
            </w:r>
          </w:p>
        </w:tc>
        <w:tc>
          <w:tcPr>
            <w:tcW w:type="dxa" w:w="4680"/>
          </w:tcPr>
          <w:p>
            <w:r>
              <w:rPr>
                <w:color w:val="1A1A1A"/>
                <w:sz w:val="20"/>
              </w:rPr>
              <w:t>100/100  (100.0%)</w:t>
            </w:r>
          </w:p>
        </w:tc>
      </w:tr>
      <w:tr>
        <w:tc>
          <w:tcPr>
            <w:tcW w:type="dxa" w:w="4680"/>
          </w:tcPr>
          <w:p>
            <w:r>
              <w:rPr>
                <w:color w:val="1A1A1A"/>
                <w:sz w:val="20"/>
              </w:rPr>
              <w:t>Auto-send eligible</w:t>
            </w:r>
          </w:p>
        </w:tc>
        <w:tc>
          <w:tcPr>
            <w:tcW w:type="dxa" w:w="4680"/>
          </w:tcPr>
          <w:p>
            <w:r>
              <w:rPr>
                <w:color w:val="1A1A1A"/>
                <w:sz w:val="20"/>
              </w:rPr>
              <w:t>99/100  (99.0%)</w:t>
            </w:r>
          </w:p>
        </w:tc>
      </w:tr>
      <w:tr>
        <w:tc>
          <w:tcPr>
            <w:tcW w:type="dxa" w:w="4680"/>
          </w:tcPr>
          <w:p>
            <w:r>
              <w:rPr>
                <w:color w:val="1A1A1A"/>
                <w:sz w:val="20"/>
              </w:rPr>
              <w:t>Safety issues</w:t>
            </w:r>
          </w:p>
        </w:tc>
        <w:tc>
          <w:tcPr>
            <w:tcW w:type="dxa" w:w="4680"/>
          </w:tcPr>
          <w:p>
            <w:r>
              <w:rPr>
                <w:color w:val="1A1A1A"/>
                <w:sz w:val="20"/>
              </w:rPr>
              <w:t>0</w:t>
            </w:r>
          </w:p>
        </w:tc>
      </w:tr>
      <w:tr>
        <w:tc>
          <w:tcPr>
            <w:tcW w:type="dxa" w:w="4680"/>
          </w:tcPr>
          <w:p>
            <w:r>
              <w:rPr>
                <w:color w:val="1A1A1A"/>
                <w:sz w:val="20"/>
              </w:rPr>
              <w:t>Total tokens (in / out)</w:t>
            </w:r>
          </w:p>
        </w:tc>
        <w:tc>
          <w:tcPr>
            <w:tcW w:type="dxa" w:w="4680"/>
          </w:tcPr>
          <w:p>
            <w:r>
              <w:rPr>
                <w:color w:val="1A1A1A"/>
                <w:sz w:val="20"/>
              </w:rPr>
              <w:t>133,091 in  /  7,699 out</w:t>
            </w:r>
          </w:p>
        </w:tc>
      </w:tr>
      <w:tr>
        <w:tc>
          <w:tcPr>
            <w:tcW w:type="dxa" w:w="4680"/>
          </w:tcPr>
          <w:p>
            <w:r>
              <w:rPr>
                <w:color w:val="1A1A1A"/>
                <w:sz w:val="20"/>
              </w:rPr>
              <w:t xml:space="preserve">  CONFIRM_AVAILABLE</w:t>
            </w:r>
          </w:p>
        </w:tc>
        <w:tc>
          <w:tcPr>
            <w:tcW w:type="dxa" w:w="4680"/>
          </w:tcPr>
          <w:p>
            <w:r>
              <w:rPr>
                <w:color w:val="1A1A1A"/>
                <w:sz w:val="20"/>
              </w:rPr>
              <w:t>86</w:t>
            </w:r>
          </w:p>
        </w:tc>
      </w:tr>
      <w:tr>
        <w:tc>
          <w:tcPr>
            <w:tcW w:type="dxa" w:w="4680"/>
          </w:tcPr>
          <w:p>
            <w:r>
              <w:rPr>
                <w:color w:val="1A1A1A"/>
                <w:sz w:val="20"/>
              </w:rPr>
              <w:t xml:space="preserve">  REQUEST_DATE_CONFIRMATION</w:t>
            </w:r>
          </w:p>
        </w:tc>
        <w:tc>
          <w:tcPr>
            <w:tcW w:type="dxa" w:w="4680"/>
          </w:tcPr>
          <w:p>
            <w:r>
              <w:rPr>
                <w:color w:val="1A1A1A"/>
                <w:sz w:val="20"/>
              </w:rPr>
              <w:t>13</w:t>
            </w:r>
          </w:p>
        </w:tc>
      </w:tr>
      <w:tr>
        <w:tc>
          <w:tcPr>
            <w:tcW w:type="dxa" w:w="4680"/>
          </w:tcPr>
          <w:p>
            <w:r>
              <w:rPr>
                <w:color w:val="1A1A1A"/>
                <w:sz w:val="20"/>
              </w:rPr>
              <w:t xml:space="preserve">  REQUEST_MISSING_INFORMATION</w:t>
            </w:r>
          </w:p>
        </w:tc>
        <w:tc>
          <w:tcPr>
            <w:tcW w:type="dxa" w:w="4680"/>
          </w:tcPr>
          <w:p>
            <w:r>
              <w:rPr>
                <w:color w:val="1A1A1A"/>
                <w:sz w:val="20"/>
              </w:rPr>
              <w:t>1</w:t>
            </w:r>
          </w:p>
        </w:tc>
      </w:tr>
    </w:tbl>
    <w:p/>
    <w:p>
      <w:pPr>
        <w:pStyle w:val="Heading1"/>
      </w:pPr>
      <w:r>
        <w:rPr>
          <w:color w:val="0D2A52"/>
        </w:rPr>
        <w:t>Email Evaluations</w:t>
      </w:r>
    </w:p>
    <w:p>
      <w:pPr>
        <w:pStyle w:val="Heading2"/>
      </w:pPr>
      <w:r>
        <w:rPr>
          <w:b/>
          <w:color w:val="0D2A52"/>
        </w:rPr>
        <w:t>#001  email_01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Dinner for next Friday</w:t>
      </w:r>
    </w:p>
    <w:p>
      <w:pPr/>
      <w:r>
        <w:rPr>
          <w:b w:val="0"/>
          <w:color w:val="1A1A1A"/>
        </w:rPr>
        <w:t>From: Amy Harris  &lt;amy.harris@hotmail.com&gt;</w:t>
      </w:r>
    </w:p>
    <w:p>
      <w:pPr/>
      <w:r>
        <w:rPr>
          <w:b w:val="0"/>
          <w:color w:val="1A1A1A"/>
        </w:rPr>
        <w:t>Domain: hotmail.com</w:t>
      </w:r>
    </w:p>
    <w:p>
      <w:pPr/>
      <w:r>
        <w:rPr>
          <w:b w:val="0"/>
          <w:color w:val="1A1A1A"/>
        </w:rPr>
        <w:t>Hi, do you have availability next Friday for dinner for 8? It’s for my sister’s birthday. Around 7ish would be ideal, but we can be flexible if needed. Thanks, Amy</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2026-06-12</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87 out</w:t>
      </w:r>
    </w:p>
    <w:p>
      <w:pPr>
        <w:ind w:left="432"/>
      </w:pPr>
      <w:r>
        <w:rPr>
          <w:rFonts w:ascii="Courier New" w:hAnsi="Courier New"/>
          <w:color w:val="1A1A1A"/>
          <w:sz w:val="18"/>
        </w:rPr>
        <w:t>How wonderful — a birthday celebration with us!</w:t>
        <w:br/>
        <w:br/>
        <w:t>I'm delighted to confirm that we have availability for dinner on Friday, 12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#002  email_02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Table on the 20th</w:t>
      </w:r>
    </w:p>
    <w:p>
      <w:pPr/>
      <w:r>
        <w:rPr>
          <w:b w:val="0"/>
          <w:color w:val="1A1A1A"/>
        </w:rPr>
        <w:t>From: Martin Lewis  &lt;martin.lewis@gmail.com&gt;</w:t>
      </w:r>
    </w:p>
    <w:p>
      <w:pPr/>
      <w:r>
        <w:rPr>
          <w:b w:val="0"/>
          <w:color w:val="1A1A1A"/>
        </w:rPr>
        <w:t>Domain: gmail.com</w:t>
      </w:r>
    </w:p>
    <w:p>
      <w:pPr/>
      <w:r>
        <w:rPr>
          <w:b w:val="0"/>
          <w:color w:val="1A1A1A"/>
        </w:rPr>
        <w:t>Hello, I’m trying to book dinner on the 20th for a group of 10. It’s for my dad’s birthday, nothing too formal, just a nice evening meal. Do you have anything from 7pm?</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2026-06-20</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87 out</w:t>
      </w:r>
    </w:p>
    <w:p>
      <w:pPr>
        <w:ind w:left="432"/>
      </w:pPr>
      <w:r>
        <w:rPr>
          <w:rFonts w:ascii="Courier New" w:hAnsi="Courier New"/>
          <w:color w:val="1A1A1A"/>
          <w:sz w:val="18"/>
        </w:rPr>
        <w:t>How wonderful — a birthday celebration with us!</w:t>
        <w:br/>
        <w:br/>
        <w:t>I'm delighted to confirm that we have availability for dinner on Saturday, 20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#003  email_03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next month</w:t>
      </w:r>
    </w:p>
    <w:p>
      <w:pPr/>
      <w:r>
        <w:rPr>
          <w:b w:val="0"/>
          <w:color w:val="1A1A1A"/>
        </w:rPr>
        <w:t>From: Priya Shah  &lt;priya.shah@yahoo.com&gt;</w:t>
      </w:r>
    </w:p>
    <w:p>
      <w:pPr/>
      <w:r>
        <w:rPr>
          <w:b w:val="0"/>
          <w:color w:val="1A1A1A"/>
        </w:rPr>
        <w:t>Domain: yahoo.com</w:t>
      </w:r>
    </w:p>
    <w:p>
      <w:pPr/>
      <w:r>
        <w:rPr>
          <w:b w:val="0"/>
          <w:color w:val="1A1A1A"/>
        </w:rPr>
        <w:t>Hi there, could you do lunch on the 20th of next month for 12 people? We’re planning a baby shower and would prefer something around midday if possible. Thanks, Priya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2026-07-20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1525 in / 84 out</w:t>
      </w:r>
    </w:p>
    <w:p>
      <w:pPr>
        <w:ind w:left="432"/>
      </w:pPr>
      <w:r>
        <w:rPr>
          <w:rFonts w:ascii="Courier New" w:hAnsi="Courier New"/>
          <w:color w:val="1A1A1A"/>
          <w:sz w:val="18"/>
        </w:rPr>
        <w:t>How wonderful — a baby shower celebration!</w:t>
        <w:br/>
        <w:br/>
        <w:t>I'm delighted to confirm that we have availability for lunch on Monday, 20 July 2026.</w:t>
        <w:br/>
        <w:br/>
        <w:t>Please note that our minimum spend for this space is £780.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#004  email_04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Any weekend this month</w:t>
      </w:r>
    </w:p>
    <w:p>
      <w:pPr/>
      <w:r>
        <w:rPr>
          <w:b w:val="0"/>
          <w:color w:val="1A1A1A"/>
        </w:rPr>
        <w:t>From: Chris Porter  &lt;chris.porter@outlook.com&gt;</w:t>
      </w:r>
    </w:p>
    <w:p>
      <w:pPr/>
      <w:r>
        <w:rPr>
          <w:b w:val="0"/>
          <w:color w:val="1A1A1A"/>
        </w:rPr>
        <w:t>Domain: outlook.com</w:t>
      </w:r>
    </w:p>
    <w:p>
      <w:pPr/>
      <w:r>
        <w:rPr>
          <w:b w:val="0"/>
          <w:color w:val="1A1A1A"/>
        </w:rPr>
        <w:t>Hello, we’re looking for dinner for 14 people for an engagement party, any weekend this month if you have space. Evening would be best but we’re open. Thanks, Chris</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2026-06-06</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1583 in / 90 out</w:t>
      </w:r>
    </w:p>
    <w:p>
      <w:pPr>
        <w:ind w:left="432"/>
      </w:pPr>
      <w:r>
        <w:rPr>
          <w:rFonts w:ascii="Courier New" w:hAnsi="Courier New"/>
          <w:color w:val="1A1A1A"/>
          <w:sz w:val="18"/>
        </w:rPr>
        <w:t>How wonderful — an engagement party is such a special celebration!</w:t>
        <w:br/>
        <w:br/>
        <w:t>I'm delighted to confirm that we have availability for dinner on Saturday, 6 June 2026.</w:t>
        <w:br/>
        <w:br/>
        <w:t>Please note that our minimum spend for this space is £1,400.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#005  email_05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Weekend next month</w:t>
      </w:r>
    </w:p>
    <w:p>
      <w:pPr/>
      <w:r>
        <w:rPr>
          <w:b w:val="0"/>
          <w:color w:val="1A1A1A"/>
        </w:rPr>
        <w:t>From: Hannah Mills  &lt;hannah.mills@btinternet.com&gt;</w:t>
      </w:r>
    </w:p>
    <w:p>
      <w:pPr/>
      <w:r>
        <w:rPr>
          <w:b w:val="0"/>
          <w:color w:val="1A1A1A"/>
        </w:rPr>
        <w:t>Domain: btinternet.com</w:t>
      </w:r>
    </w:p>
    <w:p>
      <w:pPr/>
      <w:r>
        <w:rPr>
          <w:b w:val="0"/>
          <w:color w:val="1A1A1A"/>
        </w:rPr>
        <w:t>Hi, do you have availability for lunch for 8 for a babyshower on any weekend next month? Morning or midday could work, depending on what you have. Best, Hannah</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2026-07-04</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1580 in / 88 out</w:t>
      </w:r>
    </w:p>
    <w:p>
      <w:pPr>
        <w:ind w:left="432"/>
      </w:pPr>
      <w:r>
        <w:rPr>
          <w:rFonts w:ascii="Courier New" w:hAnsi="Courier New"/>
          <w:color w:val="1A1A1A"/>
          <w:sz w:val="18"/>
        </w:rPr>
        <w:t>How lovely — a baby shower is such a special celebration!</w:t>
        <w:br/>
        <w:br/>
        <w:t>I'm delighted to confirm that we have availability for lunch on Saturday, 4 July 2026.</w:t>
        <w:br/>
        <w:br/>
        <w:t>Please note that our minimum spend for this space is £520.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#006  email_06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July 25 dinner</w:t>
      </w:r>
    </w:p>
    <w:p>
      <w:pPr/>
      <w:r>
        <w:rPr>
          <w:b w:val="0"/>
          <w:color w:val="1A1A1A"/>
        </w:rPr>
        <w:t>From: Claire Dawson  &lt;claire.dawson@smithconsulting.co.uk&gt;</w:t>
      </w:r>
    </w:p>
    <w:p>
      <w:pPr/>
      <w:r>
        <w:rPr>
          <w:b w:val="0"/>
          <w:color w:val="1A1A1A"/>
        </w:rPr>
        <w:t>Domain: smithconsulting.co.uk</w:t>
      </w:r>
    </w:p>
    <w:p>
      <w:pPr/>
      <w:r>
        <w:rPr>
          <w:b w:val="0"/>
          <w:color w:val="1A1A1A"/>
        </w:rPr>
        <w:t>Good afternoon, I’d like to enquire about dinner on July 25 for a group of 16. It’s for an engagement party. Around 8pm would be great if available.</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2026-07-25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90 out</w:t>
      </w:r>
    </w:p>
    <w:p>
      <w:pPr>
        <w:ind w:left="432"/>
      </w:pPr>
      <w:r>
        <w:rPr>
          <w:rFonts w:ascii="Courier New" w:hAnsi="Courier New"/>
          <w:color w:val="1A1A1A"/>
          <w:sz w:val="18"/>
        </w:rPr>
        <w:t>How lovely — an engagement party is such a special occasion.</w:t>
        <w:br/>
        <w:br/>
        <w:t>I'm delighted to confirm that we have availability for dinner on Saturday, 25 July 2026.</w:t>
        <w:br/>
        <w:br/>
        <w:t>Please note that our minimum spend for this space is £1,600.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#007  email_07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Jul 25 birthday</w:t>
      </w:r>
    </w:p>
    <w:p>
      <w:pPr/>
      <w:r>
        <w:rPr>
          <w:b w:val="0"/>
          <w:color w:val="1A1A1A"/>
        </w:rPr>
        <w:t>From: Tom Bennett  &lt;tom.bennett@gmail.com&gt;</w:t>
      </w:r>
    </w:p>
    <w:p>
      <w:pPr/>
      <w:r>
        <w:rPr>
          <w:b w:val="0"/>
          <w:color w:val="1A1A1A"/>
        </w:rPr>
        <w:t>Domain: gmail.com</w:t>
      </w:r>
    </w:p>
    <w:p>
      <w:pPr/>
      <w:r>
        <w:rPr>
          <w:b w:val="0"/>
          <w:color w:val="1A1A1A"/>
        </w:rPr>
        <w:t>Hi, can you fit 9 of us for Jul 25? It’s my friend’s birthday and we’d like dinner, maybe early evening around 6. Thanks!</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2026-07-25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93 out</w:t>
      </w:r>
    </w:p>
    <w:p>
      <w:pPr>
        <w:ind w:left="432"/>
      </w:pPr>
      <w:r>
        <w:rPr>
          <w:rFonts w:ascii="Courier New" w:hAnsi="Courier New"/>
          <w:color w:val="1A1A1A"/>
          <w:sz w:val="18"/>
        </w:rPr>
        <w:t>How wonderful — a birthday celebration with us will be such a special occasion.</w:t>
        <w:br/>
        <w:br/>
        <w:t>I'm delighted to confirm that we have availability for dinner on Saturday, 25 July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#008  email_08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7/25 reservation</w:t>
      </w:r>
    </w:p>
    <w:p>
      <w:pPr/>
      <w:r>
        <w:rPr>
          <w:b w:val="0"/>
          <w:color w:val="1A1A1A"/>
        </w:rPr>
        <w:t>From: Sarah Green  &lt;sarah.green@aol.com&gt;</w:t>
      </w:r>
    </w:p>
    <w:p>
      <w:pPr/>
      <w:r>
        <w:rPr>
          <w:b w:val="0"/>
          <w:color w:val="1A1A1A"/>
        </w:rPr>
        <w:t>Domain: aol.com</w:t>
      </w:r>
    </w:p>
    <w:p>
      <w:pPr/>
      <w:r>
        <w:rPr>
          <w:b w:val="0"/>
          <w:color w:val="1A1A1A"/>
        </w:rPr>
        <w:t>Hello, looking to book for 11 people on 7/25 for dinner. It’s a surprise birthday, probably 7:30pm if that works.</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2026-07-25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87 out</w:t>
      </w:r>
    </w:p>
    <w:p>
      <w:pPr>
        <w:ind w:left="432"/>
      </w:pPr>
      <w:r>
        <w:rPr>
          <w:rFonts w:ascii="Courier New" w:hAnsi="Courier New"/>
          <w:color w:val="1A1A1A"/>
          <w:sz w:val="18"/>
        </w:rPr>
        <w:t>How wonderful — a birthday celebration with us!</w:t>
        <w:br/>
        <w:br/>
        <w:t>I'm delighted to confirm that we have availability for dinner on Saturday, 25 July 2026.</w:t>
        <w:br/>
        <w:br/>
        <w:t>Please note that our minimum spend for this space is £1,100.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#009  email_09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Last Friday of the month</w:t>
      </w:r>
    </w:p>
    <w:p>
      <w:pPr/>
      <w:r>
        <w:rPr>
          <w:b w:val="0"/>
          <w:color w:val="1A1A1A"/>
        </w:rPr>
        <w:t>From: James Carter  &lt;james.carter@icloud.com&gt;</w:t>
      </w:r>
    </w:p>
    <w:p>
      <w:pPr/>
      <w:r>
        <w:rPr>
          <w:b w:val="0"/>
          <w:color w:val="1A1A1A"/>
        </w:rPr>
        <w:t>Domain: icloud.com</w:t>
      </w:r>
    </w:p>
    <w:p>
      <w:pPr/>
      <w:r>
        <w:rPr>
          <w:b w:val="0"/>
          <w:color w:val="1A1A1A"/>
        </w:rPr>
        <w:t>Hi there, do you have space for the last Friday of the month for 10 people? It’s for an engagement dinner. Later dinner would suit us best.</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2026-06-26</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90 out</w:t>
      </w:r>
    </w:p>
    <w:p>
      <w:pPr>
        <w:ind w:left="432"/>
      </w:pPr>
      <w:r>
        <w:rPr>
          <w:rFonts w:ascii="Courier New" w:hAnsi="Courier New"/>
          <w:color w:val="1A1A1A"/>
          <w:sz w:val="18"/>
        </w:rPr>
        <w:t>How wonderful — an engagement party is such a special celebration.</w:t>
        <w:br/>
        <w:br/>
        <w:t>I'm delighted to confirm that we have availability for dinner on Friday, 26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#010  email_10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Breakfast next Saturday</w:t>
      </w:r>
    </w:p>
    <w:p>
      <w:pPr/>
      <w:r>
        <w:rPr>
          <w:b w:val="0"/>
          <w:color w:val="1A1A1A"/>
        </w:rPr>
        <w:t>From: Mark Stevens  &lt;mark.stevens@live.co.uk&gt;</w:t>
      </w:r>
    </w:p>
    <w:p>
      <w:pPr/>
      <w:r>
        <w:rPr>
          <w:b w:val="0"/>
          <w:color w:val="1A1A1A"/>
        </w:rPr>
        <w:t>Domain: live.co.uk</w:t>
      </w:r>
    </w:p>
    <w:p>
      <w:pPr/>
      <w:r>
        <w:rPr>
          <w:b w:val="0"/>
          <w:color w:val="1A1A1A"/>
        </w:rPr>
        <w:t>Morning, I’m organising a birthday breakfast next Saturday for 6 people. Something in the morning would be ideal, but I don’t have an exact time yet.</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2026-06-13</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wonderful — a birthday celebration with us!</w:t>
        <w:br/>
        <w:br/>
        <w:t>I'm delighted to confirm that we have availability for breakfast on Saturday, 13 June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#011  email_11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tomorrow week</w:t>
      </w:r>
    </w:p>
    <w:p>
      <w:pPr/>
      <w:r>
        <w:rPr>
          <w:b w:val="0"/>
          <w:color w:val="1A1A1A"/>
        </w:rPr>
        <w:t>From: Nadia Khan  &lt;nadia.khan@gmail.com&gt;</w:t>
      </w:r>
    </w:p>
    <w:p>
      <w:pPr/>
      <w:r>
        <w:rPr>
          <w:b w:val="0"/>
          <w:color w:val="1A1A1A"/>
        </w:rPr>
        <w:t>Domain: gmail.com</w:t>
      </w:r>
    </w:p>
    <w:p>
      <w:pPr/>
      <w:r>
        <w:rPr>
          <w:b w:val="0"/>
          <w:color w:val="1A1A1A"/>
        </w:rPr>
        <w:t>Hi, can you do lunch for 8 a week tomorrow? It’s for a small baby shower. Midday-ish would be lovely if possible.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84 out</w:t>
      </w:r>
    </w:p>
    <w:p>
      <w:pPr>
        <w:ind w:left="432"/>
      </w:pPr>
      <w:r>
        <w:rPr>
          <w:rFonts w:ascii="Courier New" w:hAnsi="Courier New"/>
          <w:color w:val="1A1A1A"/>
          <w:sz w:val="18"/>
        </w:rPr>
        <w:t>How lovely — a baby shower celebration!</w:t>
        <w:br/>
        <w:br/>
        <w:t>I'm delighted to confirm that we have availability for lunch on Thursday, 11 June 2026.</w:t>
        <w:br/>
        <w:br/>
        <w:t>Please note that our minimum spend for this space is £520.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#012  email_12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Dinner on 25/7</w:t>
      </w:r>
    </w:p>
    <w:p>
      <w:pPr/>
      <w:r>
        <w:rPr>
          <w:b w:val="0"/>
          <w:color w:val="1A1A1A"/>
        </w:rPr>
        <w:t>From: Emily Watts  &lt;emily.watts@hotmail.com&gt;</w:t>
      </w:r>
    </w:p>
    <w:p>
      <w:pPr/>
      <w:r>
        <w:rPr>
          <w:b w:val="0"/>
          <w:color w:val="1A1A1A"/>
        </w:rPr>
        <w:t>Domain: hotmail.com</w:t>
      </w:r>
    </w:p>
    <w:p>
      <w:pPr/>
      <w:r>
        <w:rPr>
          <w:b w:val="0"/>
          <w:color w:val="1A1A1A"/>
        </w:rPr>
        <w:t>Hello, we’re hoping to book dinner on 25/7 for 18 guests for an engagement party. We can do 7 or 8pm depending on availability.</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2026-07-25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1529 in / 90 out</w:t>
      </w:r>
    </w:p>
    <w:p>
      <w:pPr>
        <w:ind w:left="432"/>
      </w:pPr>
      <w:r>
        <w:rPr>
          <w:rFonts w:ascii="Courier New" w:hAnsi="Courier New"/>
          <w:color w:val="1A1A1A"/>
          <w:sz w:val="18"/>
        </w:rPr>
        <w:t>How wonderful — an engagement party is such a special celebration!</w:t>
        <w:br/>
        <w:br/>
        <w:t>I'm delighted to confirm that we have availability for dinner on Saturday, 25 July 2026.</w:t>
        <w:br/>
        <w:br/>
        <w:t>Please note that our minimum spend for this space is £1,800.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#013  email_13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Any Friday in August</w:t>
      </w:r>
    </w:p>
    <w:p>
      <w:pPr/>
      <w:r>
        <w:rPr>
          <w:b w:val="0"/>
          <w:color w:val="1A1A1A"/>
        </w:rPr>
        <w:t>From: Rob Evans  &lt;rob.evans@google.com&gt;</w:t>
      </w:r>
    </w:p>
    <w:p>
      <w:pPr/>
      <w:r>
        <w:rPr>
          <w:b w:val="0"/>
          <w:color w:val="1A1A1A"/>
        </w:rPr>
        <w:t>Domain: google.com</w:t>
      </w:r>
    </w:p>
    <w:p>
      <w:pPr/>
      <w:r>
        <w:rPr>
          <w:b w:val="0"/>
          <w:color w:val="1A1A1A"/>
        </w:rPr>
        <w:t>Hi, I’m looking for dinner for a birthday for 12 people, any Friday in August would work. We’d prefer evening but can be flexible.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2026-08-07</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1543 in / 87 out</w:t>
      </w:r>
    </w:p>
    <w:p>
      <w:pPr>
        <w:ind w:left="432"/>
      </w:pPr>
      <w:r>
        <w:rPr>
          <w:rFonts w:ascii="Courier New" w:hAnsi="Courier New"/>
          <w:color w:val="1A1A1A"/>
          <w:sz w:val="18"/>
        </w:rPr>
        <w:t>How wonderful — a birthday celebration with us.</w:t>
        <w:br/>
        <w:br/>
        <w:t>I'm delighted to confirm that we have availability for dinner on Friday, 7 August 2026.</w:t>
        <w:br/>
        <w:br/>
        <w:t>Please note that our minimum spend for this space is £1,200.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#014  email_14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First Saturday in July</w:t>
      </w:r>
    </w:p>
    <w:p>
      <w:pPr/>
      <w:r>
        <w:rPr>
          <w:b w:val="0"/>
          <w:color w:val="1A1A1A"/>
        </w:rPr>
        <w:t>From: Aisha Ahmed  &lt;aisha.ahmed@deloitte.com&gt;</w:t>
      </w:r>
    </w:p>
    <w:p>
      <w:pPr/>
      <w:r>
        <w:rPr>
          <w:b w:val="0"/>
          <w:color w:val="1A1A1A"/>
        </w:rPr>
        <w:t>Domain: deloitte.com</w:t>
      </w:r>
    </w:p>
    <w:p>
      <w:pPr/>
      <w:r>
        <w:rPr>
          <w:b w:val="0"/>
          <w:color w:val="1A1A1A"/>
        </w:rPr>
        <w:t>Hi, do you have dinner availability for 15 people on the first Saturday in July? It’s for a babyshower celebration, although dinner rather than lunch.</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86 out</w:t>
      </w:r>
    </w:p>
    <w:p>
      <w:pPr>
        <w:ind w:left="432"/>
      </w:pPr>
      <w:r>
        <w:rPr>
          <w:rFonts w:ascii="Courier New" w:hAnsi="Courier New"/>
          <w:color w:val="1A1A1A"/>
          <w:sz w:val="18"/>
        </w:rPr>
        <w:t>How lovely — a baby shower celebration.</w:t>
        <w:br/>
        <w:br/>
        <w:t>I'm delighted to confirm that we have availability for dinner on Saturday, 4 July 2026.</w:t>
        <w:br/>
        <w:br/>
        <w:t>Please note that our minimum spend for this space is £1,500.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#015  email_15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Morning booking</w:t>
      </w:r>
    </w:p>
    <w:p>
      <w:pPr/>
      <w:r>
        <w:rPr>
          <w:b w:val="0"/>
          <w:color w:val="1A1A1A"/>
        </w:rPr>
        <w:t>From: Laura King  &lt;laura.king@yahoo.com&gt;</w:t>
      </w:r>
    </w:p>
    <w:p>
      <w:pPr/>
      <w:r>
        <w:rPr>
          <w:b w:val="0"/>
          <w:color w:val="1A1A1A"/>
        </w:rPr>
        <w:t>Domain: yahoo.com</w:t>
      </w:r>
    </w:p>
    <w:p>
      <w:pPr/>
      <w:r>
        <w:rPr>
          <w:b w:val="0"/>
          <w:color w:val="1A1A1A"/>
        </w:rPr>
        <w:t>Hello, can I book something in the morning on June 18 for 10 people? It’s for a birthday breakfast, but we haven’t fixed the exact time yet.</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2026-06-18</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1522 in / 85 out</w:t>
      </w:r>
    </w:p>
    <w:p>
      <w:pPr>
        <w:ind w:left="432"/>
      </w:pPr>
      <w:r>
        <w:rPr>
          <w:rFonts w:ascii="Courier New" w:hAnsi="Courier New"/>
          <w:color w:val="1A1A1A"/>
          <w:sz w:val="18"/>
        </w:rPr>
        <w:t>How wonderful — a birthday celebration with us!</w:t>
        <w:br/>
        <w:br/>
        <w:t>I'm delighted to confirm that we have availability for breakfast on Thursday, 18 June 2026.</w:t>
        <w:br/>
        <w:br/>
        <w:t>Please note that our minimum spend for this space is £350.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#016  email_16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Midday lunch enquiry</w:t>
      </w:r>
    </w:p>
    <w:p>
      <w:pPr/>
      <w:r>
        <w:rPr>
          <w:b w:val="0"/>
          <w:color w:val="1A1A1A"/>
        </w:rPr>
        <w:t>From: Ben Cooper  &lt;ben.cooper@barclays.co.uk&gt;</w:t>
      </w:r>
    </w:p>
    <w:p>
      <w:pPr/>
      <w:r>
        <w:rPr>
          <w:b w:val="0"/>
          <w:color w:val="1A1A1A"/>
        </w:rPr>
        <w:t>Domain: barclays.co.uk</w:t>
      </w:r>
    </w:p>
    <w:p>
      <w:pPr/>
      <w:r>
        <w:rPr>
          <w:b w:val="0"/>
          <w:color w:val="1A1A1A"/>
        </w:rPr>
        <w:t>Hi there, looking for a table at midday on 8 July for a group of 7. It’s for a small engagement lunch. Could you let me know availability?</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2026-07-08</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1517 in / 88 out</w:t>
      </w:r>
    </w:p>
    <w:p>
      <w:pPr>
        <w:ind w:left="432"/>
      </w:pPr>
      <w:r>
        <w:rPr>
          <w:rFonts w:ascii="Courier New" w:hAnsi="Courier New"/>
          <w:color w:val="1A1A1A"/>
          <w:sz w:val="18"/>
        </w:rPr>
        <w:t>How wonderful — an engagement party is such a special occasion.</w:t>
        <w:br/>
        <w:br/>
        <w:t>I'm delighted to confirm that we have availability for lunch on Wednesday, 8 July 2026.</w:t>
        <w:br/>
        <w:br/>
        <w:t>Please note that our minimum spend for this space is £500.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#017  email_17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Next Friday or Saturday</w:t>
      </w:r>
    </w:p>
    <w:p>
      <w:pPr/>
      <w:r>
        <w:rPr>
          <w:b w:val="0"/>
          <w:color w:val="1A1A1A"/>
        </w:rPr>
        <w:t>From: Sophie Turner  &lt;sophie.turner@proton.me&gt;</w:t>
      </w:r>
    </w:p>
    <w:p>
      <w:pPr/>
      <w:r>
        <w:rPr>
          <w:b w:val="0"/>
          <w:color w:val="1A1A1A"/>
        </w:rPr>
        <w:t>Domain: proton.me</w:t>
      </w:r>
    </w:p>
    <w:p>
      <w:pPr/>
      <w:r>
        <w:rPr>
          <w:b w:val="0"/>
          <w:color w:val="1A1A1A"/>
        </w:rPr>
        <w:t>Hi, do you have dinner space for 20 people next Friday or Saturday? It’s for a joint birthday. We’ll take whichever night has better availability.</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2026-06-12</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1535 in / 90 out</w:t>
      </w:r>
    </w:p>
    <w:p>
      <w:pPr>
        <w:ind w:left="432"/>
      </w:pPr>
      <w:r>
        <w:rPr>
          <w:rFonts w:ascii="Courier New" w:hAnsi="Courier New"/>
          <w:color w:val="1A1A1A"/>
          <w:sz w:val="18"/>
        </w:rPr>
        <w:t>How wonderful — a birthday celebration with 20 guests!</w:t>
        <w:br/>
        <w:br/>
        <w:t>I'm delighted to confirm that we have availability for dinner on Friday, 12 June 2026.</w:t>
        <w:br/>
        <w:br/>
        <w:t>Please note that our minimum spend for this space is £2,000.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#018  email_18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Monday to Wednesday next three weeks</w:t>
      </w:r>
    </w:p>
    <w:p>
      <w:pPr/>
      <w:r>
        <w:rPr>
          <w:b w:val="0"/>
          <w:color w:val="1A1A1A"/>
        </w:rPr>
        <w:t>From: Rebecca Lane  &lt;rebecca.lane@kpmg.com&gt;</w:t>
      </w:r>
    </w:p>
    <w:p>
      <w:pPr/>
      <w:r>
        <w:rPr>
          <w:b w:val="0"/>
          <w:color w:val="1A1A1A"/>
        </w:rPr>
        <w:t>Domain: kpmg.com</w:t>
      </w:r>
    </w:p>
    <w:p>
      <w:pPr/>
      <w:r>
        <w:rPr>
          <w:b w:val="0"/>
          <w:color w:val="1A1A1A"/>
        </w:rPr>
        <w:t>Hello, I need lunch for a baby shower for 9 guests, any Monday to Wednesday in the next three weeks. Midday would be preferred but not essential.</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2026-06-08</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1580 in / 84 out</w:t>
      </w:r>
    </w:p>
    <w:p>
      <w:pPr>
        <w:ind w:left="432"/>
      </w:pPr>
      <w:r>
        <w:rPr>
          <w:rFonts w:ascii="Courier New" w:hAnsi="Courier New"/>
          <w:color w:val="1A1A1A"/>
          <w:sz w:val="18"/>
        </w:rPr>
        <w:t>How lovely — a baby shower celebration.</w:t>
        <w:br/>
        <w:br/>
        <w:t>I'm delighted to confirm that we have availability for lunch on Monday, 8 June 2026.</w:t>
        <w:br/>
        <w:br/>
        <w:t>Please note that our minimum spend for this space is £585.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#019  email_19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On 14/6 dinner</w:t>
      </w:r>
    </w:p>
    <w:p>
      <w:pPr/>
      <w:r>
        <w:rPr>
          <w:b w:val="0"/>
          <w:color w:val="1A1A1A"/>
        </w:rPr>
        <w:t>From: Omar Ali  &lt;omar.ali@gmail.com&gt;</w:t>
      </w:r>
    </w:p>
    <w:p>
      <w:pPr/>
      <w:r>
        <w:rPr>
          <w:b w:val="0"/>
          <w:color w:val="1A1A1A"/>
        </w:rPr>
        <w:t>Domain: gmail.com</w:t>
      </w:r>
    </w:p>
    <w:p>
      <w:pPr/>
      <w:r>
        <w:rPr>
          <w:b w:val="0"/>
          <w:color w:val="1A1A1A"/>
        </w:rPr>
        <w:t>Hi, we’re looking to book dinner on 14/6 for 8 people. It’s an engagement party, just close friends and family.</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1528 in / 90 out</w:t>
      </w:r>
    </w:p>
    <w:p>
      <w:pPr>
        <w:ind w:left="432"/>
      </w:pPr>
      <w:r>
        <w:rPr>
          <w:rFonts w:ascii="Courier New" w:hAnsi="Courier New"/>
          <w:color w:val="1A1A1A"/>
          <w:sz w:val="18"/>
        </w:rPr>
        <w:t>How wonderful — an engagement party is such a special celebration.</w:t>
        <w:br/>
        <w:br/>
        <w:t>I'm delighted to confirm that we have availability for dinner on Sunday, 14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#020  email_20</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Ambiguous 7/6</w:t>
      </w:r>
    </w:p>
    <w:p>
      <w:pPr/>
      <w:r>
        <w:rPr>
          <w:b w:val="0"/>
          <w:color w:val="1A1A1A"/>
        </w:rPr>
        <w:t>From: Neil Brooks  &lt;neil.brooks@unknownmail.co.uk&gt;</w:t>
      </w:r>
    </w:p>
    <w:p>
      <w:pPr/>
      <w:r>
        <w:rPr>
          <w:b w:val="0"/>
          <w:color w:val="1A1A1A"/>
        </w:rPr>
        <w:t>Domain: unknownmail.co.uk</w:t>
      </w:r>
    </w:p>
    <w:p>
      <w:pPr/>
      <w:r>
        <w:rPr>
          <w:b w:val="0"/>
          <w:color w:val="1A1A1A"/>
        </w:rPr>
        <w:t>Hi, could you book dinner for 10 on 7/6? It’s for a birthday. I’m not sure how you read the date format so please check if needed.</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2026-06-07  (alt: 2026-07-06)</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7 June or 6 July? I have provisionally checked availability for 7 June.</w:t>
      </w:r>
    </w:p>
    <w:p>
      <w:pPr>
        <w:ind w:left="432"/>
      </w:pPr>
      <w:r>
        <w:rPr>
          <w:rFonts w:ascii="Courier New" w:hAnsi="Courier New"/>
          <w:color w:val="1A1A1A"/>
          <w:sz w:val="18"/>
        </w:rPr>
        <w:t>Dear Neil,</w:t>
        <w:br/>
        <w:br/>
        <w:t>We have availability for dinner on Sunday, 7 June 2026 — I just wanted to confirm that's the date you had in mind and not Monday, 6 July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#021  email_21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The Sunday after next</w:t>
      </w:r>
    </w:p>
    <w:p>
      <w:pPr/>
      <w:r>
        <w:rPr>
          <w:b w:val="0"/>
          <w:color w:val="1A1A1A"/>
        </w:rPr>
        <w:t>From: Yasmin Begum  &lt;yasmin.begum@btinternet.com&gt;</w:t>
      </w:r>
    </w:p>
    <w:p>
      <w:pPr/>
      <w:r>
        <w:rPr>
          <w:b w:val="0"/>
          <w:color w:val="1A1A1A"/>
        </w:rPr>
        <w:t>Domain: btinternet.com</w:t>
      </w:r>
    </w:p>
    <w:p>
      <w:pPr/>
      <w:r>
        <w:rPr>
          <w:b w:val="0"/>
          <w:color w:val="1A1A1A"/>
        </w:rPr>
        <w:t>Hi there, do you have lunch for 13 people the Sunday after next? It’s for a baby shower and we’d probably arrive around midday.</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2026-06-14</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84 out</w:t>
      </w:r>
    </w:p>
    <w:p>
      <w:pPr>
        <w:ind w:left="432"/>
      </w:pPr>
      <w:r>
        <w:rPr>
          <w:rFonts w:ascii="Courier New" w:hAnsi="Courier New"/>
          <w:color w:val="1A1A1A"/>
          <w:sz w:val="18"/>
        </w:rPr>
        <w:t>How lovely — a baby shower celebration!</w:t>
        <w:br/>
        <w:br/>
        <w:t>I'm delighted to confirm that we have availability for lunch on Sunday, 14 June 2026.</w:t>
        <w:br/>
        <w:br/>
        <w:t>Please note that our minimum spend for this space is £845.</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#022  email_22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This Friday breakfast</w:t>
      </w:r>
    </w:p>
    <w:p>
      <w:pPr/>
      <w:r>
        <w:rPr>
          <w:b w:val="0"/>
          <w:color w:val="1A1A1A"/>
        </w:rPr>
        <w:t>From: Peter Walsh  &lt;peter.walsh@icloud.com&gt;</w:t>
      </w:r>
    </w:p>
    <w:p>
      <w:pPr/>
      <w:r>
        <w:rPr>
          <w:b w:val="0"/>
          <w:color w:val="1A1A1A"/>
        </w:rPr>
        <w:t>Domain: icloud.com</w:t>
      </w:r>
    </w:p>
    <w:p>
      <w:pPr/>
      <w:r>
        <w:rPr>
          <w:b w:val="0"/>
          <w:color w:val="1A1A1A"/>
        </w:rPr>
        <w:t>Hello, can we book breakfast this Friday for 5 people? It’s a birthday breakfast, probably morning but we can confirm the time later.</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2026-06-05</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wonderful — a birthday celebration with us!</w:t>
        <w:br/>
        <w:br/>
        <w:t>I'm delighted to confirm that we have availability for breakfast on Friday, 5 June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#023  email_23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End of July</w:t>
      </w:r>
    </w:p>
    <w:p>
      <w:pPr/>
      <w:r>
        <w:rPr>
          <w:b w:val="0"/>
          <w:color w:val="1A1A1A"/>
        </w:rPr>
        <w:t>From: Lara Stone  &lt;lara.stone@eventsbylara.com&gt;</w:t>
      </w:r>
    </w:p>
    <w:p>
      <w:pPr/>
      <w:r>
        <w:rPr>
          <w:b w:val="0"/>
          <w:color w:val="1A1A1A"/>
        </w:rPr>
        <w:t>Domain: eventsbylara.com</w:t>
      </w:r>
    </w:p>
    <w:p>
      <w:pPr/>
      <w:r>
        <w:rPr>
          <w:b w:val="0"/>
          <w:color w:val="1A1A1A"/>
        </w:rPr>
        <w:t>Hi, I’m arranging an engagement dinner for around 12 people at the end of July. Ideally a Friday or Saturday night if you have anything.</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2026-07-24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1556 in / 91 out</w:t>
      </w:r>
    </w:p>
    <w:p>
      <w:pPr>
        <w:ind w:left="432"/>
      </w:pPr>
      <w:r>
        <w:rPr>
          <w:rFonts w:ascii="Courier New" w:hAnsi="Courier New"/>
          <w:color w:val="1A1A1A"/>
          <w:sz w:val="18"/>
        </w:rPr>
        <w:t>How wonderful — an engagement party is such a special occasion.</w:t>
        <w:br/>
        <w:br/>
        <w:t>I'm delighted to confirm that we have availability for dinner on Friday, 24 July 2026.</w:t>
        <w:br/>
        <w:br/>
        <w:t>Please note that our minimum spend for this space is £1,200.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#024  email_24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06/20</w:t>
      </w:r>
    </w:p>
    <w:p>
      <w:pPr/>
      <w:r>
        <w:rPr>
          <w:b w:val="0"/>
          <w:color w:val="1A1A1A"/>
        </w:rPr>
        <w:t>From: Fiona Blake  &lt;fiona.blake@amazon.com&gt;</w:t>
      </w:r>
    </w:p>
    <w:p>
      <w:pPr/>
      <w:r>
        <w:rPr>
          <w:b w:val="0"/>
          <w:color w:val="1A1A1A"/>
        </w:rPr>
        <w:t>Domain: amazon.com</w:t>
      </w:r>
    </w:p>
    <w:p>
      <w:pPr/>
      <w:r>
        <w:rPr>
          <w:b w:val="0"/>
          <w:color w:val="1A1A1A"/>
        </w:rPr>
        <w:t>Hi, do you have lunch available on 06/20 for a group of 6? It’s for my mum’s birthday. Midday or early afternoon is fine.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2026-06-20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1518 in / 85 out</w:t>
      </w:r>
    </w:p>
    <w:p>
      <w:pPr>
        <w:ind w:left="432"/>
      </w:pPr>
      <w:r>
        <w:rPr>
          <w:rFonts w:ascii="Courier New" w:hAnsi="Courier New"/>
          <w:color w:val="1A1A1A"/>
          <w:sz w:val="18"/>
        </w:rPr>
        <w:t>How lovely — a birthday celebration with us.</w:t>
        <w:br/>
        <w:br/>
        <w:t>I'm delighted to confirm that we have availability for lunch on Saturday, 20 June 2026.</w:t>
        <w:br/>
        <w:br/>
        <w:t>Please note that our minimum spend for this space is £500.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#025  email_25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Breakfast on the 15th</w:t>
      </w:r>
    </w:p>
    <w:p>
      <w:pPr/>
      <w:r>
        <w:rPr>
          <w:b w:val="0"/>
          <w:color w:val="1A1A1A"/>
        </w:rPr>
        <w:t>From: George Miller  &lt;george.miller@gmail.com&gt;</w:t>
      </w:r>
    </w:p>
    <w:p>
      <w:pPr/>
      <w:r>
        <w:rPr>
          <w:b w:val="0"/>
          <w:color w:val="1A1A1A"/>
        </w:rPr>
        <w:t>Domain: gmail.com</w:t>
      </w:r>
    </w:p>
    <w:p>
      <w:pPr/>
      <w:r>
        <w:rPr>
          <w:b w:val="0"/>
          <w:color w:val="1A1A1A"/>
        </w:rPr>
        <w:t>Good morning, I’m looking for breakfast on the 15th for 8 people. It’s for a small office birthday breakfast, sometime in the morning.</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2026-06-15</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wonderful — a birthday celebration with us!</w:t>
        <w:br/>
        <w:br/>
        <w:t>I'm delighted to confirm that we have availability for breakfast on Monday, 15 June 2026.</w:t>
        <w:br/>
        <w:br/>
        <w:t>Please note that our minimum spend for this space is £280.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#026  email_26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Next month first weekend</w:t>
      </w:r>
    </w:p>
    <w:p>
      <w:pPr/>
      <w:r>
        <w:rPr>
          <w:b w:val="0"/>
          <w:color w:val="1A1A1A"/>
        </w:rPr>
        <w:t>From: Natalie Price  &lt;natalie.price@microsoft.com&gt;</w:t>
      </w:r>
    </w:p>
    <w:p>
      <w:pPr/>
      <w:r>
        <w:rPr>
          <w:b w:val="0"/>
          <w:color w:val="1A1A1A"/>
        </w:rPr>
        <w:t>Domain: microsoft.com</w:t>
      </w:r>
    </w:p>
    <w:p>
      <w:pPr/>
      <w:r>
        <w:rPr>
          <w:b w:val="0"/>
          <w:color w:val="1A1A1A"/>
        </w:rPr>
        <w:t>Hello, could you let me know availability for dinner for 14 on the first weekend next month? It’s for an engagement party.</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1530 in / 90 out</w:t>
      </w:r>
    </w:p>
    <w:p>
      <w:pPr>
        <w:ind w:left="432"/>
      </w:pPr>
      <w:r>
        <w:rPr>
          <w:rFonts w:ascii="Courier New" w:hAnsi="Courier New"/>
          <w:color w:val="1A1A1A"/>
          <w:sz w:val="18"/>
        </w:rPr>
        <w:t>How wonderful — an engagement party is such a special celebration.</w:t>
        <w:br/>
        <w:br/>
        <w:t>I'm delighted to confirm that we have availability for dinner on Saturday, 4 July 2026.</w:t>
        <w:br/>
        <w:br/>
        <w:t>Please note that our minimum spend for this space is £1,400.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#027  email_27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Tomorrow dinner</w:t>
      </w:r>
    </w:p>
    <w:p>
      <w:pPr/>
      <w:r>
        <w:rPr>
          <w:b w:val="0"/>
          <w:color w:val="1A1A1A"/>
        </w:rPr>
        <w:t>From: Daniel Wood  &lt;daniel.wood@aol.com&gt;</w:t>
      </w:r>
    </w:p>
    <w:p>
      <w:pPr/>
      <w:r>
        <w:rPr>
          <w:b w:val="0"/>
          <w:color w:val="1A1A1A"/>
        </w:rPr>
        <w:t>Domain: aol.com</w:t>
      </w:r>
    </w:p>
    <w:p>
      <w:pPr/>
      <w:r>
        <w:rPr>
          <w:b w:val="0"/>
          <w:color w:val="1A1A1A"/>
        </w:rPr>
        <w:t>Hi, can you fit 10 people tomorrow for dinner? It’s a last-minute birthday meal. We’d be looking for around 7pm if possible.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87 out</w:t>
      </w:r>
    </w:p>
    <w:p>
      <w:pPr>
        <w:ind w:left="432"/>
      </w:pPr>
      <w:r>
        <w:rPr>
          <w:rFonts w:ascii="Courier New" w:hAnsi="Courier New"/>
          <w:color w:val="1A1A1A"/>
          <w:sz w:val="18"/>
        </w:rPr>
        <w:t>How wonderful — a birthday celebration with us!</w:t>
        <w:br/>
        <w:br/>
        <w:t>I'm delighted to confirm that we have availability for dinner on Thursday, 4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#028  email_28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Two weeks today</w:t>
      </w:r>
    </w:p>
    <w:p>
      <w:pPr/>
      <w:r>
        <w:rPr>
          <w:b w:val="0"/>
          <w:color w:val="1A1A1A"/>
        </w:rPr>
        <w:t>From: Maya Singh  &lt;maya.singh@accenture.com&gt;</w:t>
      </w:r>
    </w:p>
    <w:p>
      <w:pPr/>
      <w:r>
        <w:rPr>
          <w:b w:val="0"/>
          <w:color w:val="1A1A1A"/>
        </w:rPr>
        <w:t>Domain: accenture.com</w:t>
      </w:r>
    </w:p>
    <w:p>
      <w:pPr/>
      <w:r>
        <w:rPr>
          <w:b w:val="0"/>
          <w:color w:val="1A1A1A"/>
        </w:rPr>
        <w:t>Hi there, I’d like to book lunch for 11 people two weeks today. It’s for a babyshower and midday would be great.</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2026-06-17</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1516 in / 84 out</w:t>
      </w:r>
    </w:p>
    <w:p>
      <w:pPr>
        <w:ind w:left="432"/>
      </w:pPr>
      <w:r>
        <w:rPr>
          <w:rFonts w:ascii="Courier New" w:hAnsi="Courier New"/>
          <w:color w:val="1A1A1A"/>
          <w:sz w:val="18"/>
        </w:rPr>
        <w:t>How lovely — a baby shower celebration.</w:t>
        <w:br/>
        <w:br/>
        <w:t>I'm delighted to confirm that we have availability for lunch on Wednesday, 17 June 2026.</w:t>
        <w:br/>
        <w:br/>
        <w:t>Please note that our minimum spend for this space is £715.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#029  email_29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July 4 morning</w:t>
      </w:r>
    </w:p>
    <w:p>
      <w:pPr/>
      <w:r>
        <w:rPr>
          <w:b w:val="0"/>
          <w:color w:val="1A1A1A"/>
        </w:rPr>
        <w:t>From: Oliver Reed  &lt;oliver.reed@hotmail.com&gt;</w:t>
      </w:r>
    </w:p>
    <w:p>
      <w:pPr/>
      <w:r>
        <w:rPr>
          <w:b w:val="0"/>
          <w:color w:val="1A1A1A"/>
        </w:rPr>
        <w:t>Domain: hotmail.com</w:t>
      </w:r>
    </w:p>
    <w:p>
      <w:pPr/>
      <w:r>
        <w:rPr>
          <w:b w:val="0"/>
          <w:color w:val="1A1A1A"/>
        </w:rPr>
        <w:t>Hello, do you have anything on July 4 in the morning for 7 people? It’s a birthday breakfast but we can be flexible on exact time.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2026-07-04</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88 out</w:t>
      </w:r>
    </w:p>
    <w:p>
      <w:pPr>
        <w:ind w:left="432"/>
      </w:pPr>
      <w:r>
        <w:rPr>
          <w:rFonts w:ascii="Courier New" w:hAnsi="Courier New"/>
          <w:color w:val="1A1A1A"/>
          <w:sz w:val="18"/>
        </w:rPr>
        <w:t>How wonderful — a birthday celebration with those closest to you.</w:t>
        <w:br/>
        <w:br/>
        <w:t>I'm delighted to confirm that we have availability for breakfast on Saturday, 4 July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#030  email_30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Mid August dinner</w:t>
      </w:r>
    </w:p>
    <w:p>
      <w:pPr/>
      <w:r>
        <w:rPr>
          <w:b w:val="0"/>
          <w:color w:val="1A1A1A"/>
        </w:rPr>
        <w:t>From: Elena Rossi  &lt;elena.rossi@jpmorgan.com&gt;</w:t>
      </w:r>
    </w:p>
    <w:p>
      <w:pPr/>
      <w:r>
        <w:rPr>
          <w:b w:val="0"/>
          <w:color w:val="1A1A1A"/>
        </w:rPr>
        <w:t>Domain: jpmorgan.com</w:t>
      </w:r>
    </w:p>
    <w:p>
      <w:pPr/>
      <w:r>
        <w:rPr>
          <w:b w:val="0"/>
          <w:color w:val="1A1A1A"/>
        </w:rPr>
        <w:t>Hi, we need dinner for an engagement party for 16 people sometime in mid August, ideally a weekend. Please let me know options.</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2026-08-15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1531 in / 90 out</w:t>
      </w:r>
    </w:p>
    <w:p>
      <w:pPr>
        <w:ind w:left="432"/>
      </w:pPr>
      <w:r>
        <w:rPr>
          <w:rFonts w:ascii="Courier New" w:hAnsi="Courier New"/>
          <w:color w:val="1A1A1A"/>
          <w:sz w:val="18"/>
        </w:rPr>
        <w:t>How wonderful — an engagement party is such a special occasion.</w:t>
        <w:br/>
        <w:br/>
        <w:t>I'm delighted to confirm that we have availability for dinner on Saturday, 15 August 2026.</w:t>
        <w:br/>
        <w:br/>
        <w:t>Please note that our minimum spend for this space is £1,600.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#031  email_31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On 9/1 ambiguous</w:t>
      </w:r>
    </w:p>
    <w:p>
      <w:pPr/>
      <w:r>
        <w:rPr>
          <w:b w:val="0"/>
          <w:color w:val="1A1A1A"/>
        </w:rPr>
        <w:t>From: Sam Roberts  &lt;sam.roberts@smallbusiness.co.uk&gt;</w:t>
      </w:r>
    </w:p>
    <w:p>
      <w:pPr/>
      <w:r>
        <w:rPr>
          <w:b w:val="0"/>
          <w:color w:val="1A1A1A"/>
        </w:rPr>
        <w:t>Domain: smallbusiness.co.uk</w:t>
      </w:r>
    </w:p>
    <w:p>
      <w:pPr/>
      <w:r>
        <w:rPr>
          <w:b w:val="0"/>
          <w:color w:val="1A1A1A"/>
        </w:rPr>
        <w:t>Hi, can you do dinner for 9 on 9/1? It’s for a birthday. I’m writing dates the American way, if that helps.</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2026-09-01</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1519 in / 88 out</w:t>
      </w:r>
    </w:p>
    <w:p>
      <w:pPr>
        <w:ind w:left="432"/>
      </w:pPr>
      <w:r>
        <w:rPr>
          <w:rFonts w:ascii="Courier New" w:hAnsi="Courier New"/>
          <w:color w:val="1A1A1A"/>
          <w:sz w:val="18"/>
        </w:rPr>
        <w:t>How wonderful — a birthday celebration with your team.</w:t>
        <w:br/>
        <w:br/>
        <w:t>I'm delighted to confirm that we have availability for dinner on Tuesday, 1 September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#032  email_32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on 1/9 ambiguous</w:t>
      </w:r>
    </w:p>
    <w:p>
      <w:pPr/>
      <w:r>
        <w:rPr>
          <w:b w:val="0"/>
          <w:color w:val="1A1A1A"/>
        </w:rPr>
        <w:t>From: Megan Clark  &lt;megan.clark@gmail.com&gt;</w:t>
      </w:r>
    </w:p>
    <w:p>
      <w:pPr/>
      <w:r>
        <w:rPr>
          <w:b w:val="0"/>
          <w:color w:val="1A1A1A"/>
        </w:rPr>
        <w:t>Domain: gmail.com</w:t>
      </w:r>
    </w:p>
    <w:p>
      <w:pPr/>
      <w:r>
        <w:rPr>
          <w:b w:val="0"/>
          <w:color w:val="1A1A1A"/>
        </w:rPr>
        <w:t>Hello, we want lunch for 10 on 1/9 for a baby shower. I mean UK format, 1 September. Midday if possible.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2026-09-01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1525 in / 84 out</w:t>
      </w:r>
    </w:p>
    <w:p>
      <w:pPr>
        <w:ind w:left="432"/>
      </w:pPr>
      <w:r>
        <w:rPr>
          <w:rFonts w:ascii="Courier New" w:hAnsi="Courier New"/>
          <w:color w:val="1A1A1A"/>
          <w:sz w:val="18"/>
        </w:rPr>
        <w:t>How wonderful — a baby shower celebration!</w:t>
        <w:br/>
        <w:br/>
        <w:t>I'm delighted to confirm that we have availability for lunch on Tuesday, 1 September 2026.</w:t>
        <w:br/>
        <w:br/>
        <w:t>Please note that our minimum spend for this space is £650.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#033  email_33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Next Thursday evening</w:t>
      </w:r>
    </w:p>
    <w:p>
      <w:pPr/>
      <w:r>
        <w:rPr>
          <w:b w:val="0"/>
          <w:color w:val="1A1A1A"/>
        </w:rPr>
        <w:t>From: Helen Cross  &lt;helen.cross@executiveoffice.co.uk&gt;</w:t>
      </w:r>
    </w:p>
    <w:p>
      <w:pPr/>
      <w:r>
        <w:rPr>
          <w:b w:val="0"/>
          <w:color w:val="1A1A1A"/>
        </w:rPr>
        <w:t>Domain: executiveoffice.co.uk</w:t>
      </w:r>
    </w:p>
    <w:p>
      <w:pPr/>
      <w:r>
        <w:rPr>
          <w:b w:val="0"/>
          <w:color w:val="1A1A1A"/>
        </w:rPr>
        <w:t>Hi, do you have dinner availability next Thursday for a group of 8? It’s for an engagement dinner and we’d like evening if possible.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2026-06-11</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1521 in / 90 out</w:t>
      </w:r>
    </w:p>
    <w:p>
      <w:pPr>
        <w:ind w:left="432"/>
      </w:pPr>
      <w:r>
        <w:rPr>
          <w:rFonts w:ascii="Courier New" w:hAnsi="Courier New"/>
          <w:color w:val="1A1A1A"/>
          <w:sz w:val="18"/>
        </w:rPr>
        <w:t>How lovely — an engagement party is such a special occasion.</w:t>
        <w:br/>
        <w:br/>
        <w:t>I'm delighted to confirm that we have availability for dinner on Thursday, 11 June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#034  email_34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Any lunch this week</w:t>
      </w:r>
    </w:p>
    <w:p>
      <w:pPr/>
      <w:r>
        <w:rPr>
          <w:b w:val="0"/>
          <w:color w:val="1A1A1A"/>
        </w:rPr>
        <w:t>From: Connor Murphy  &lt;connor.murphy@yahoo.com&gt;</w:t>
      </w:r>
    </w:p>
    <w:p>
      <w:pPr/>
      <w:r>
        <w:rPr>
          <w:b w:val="0"/>
          <w:color w:val="1A1A1A"/>
        </w:rPr>
        <w:t>Domain: yahoo.com</w:t>
      </w:r>
    </w:p>
    <w:p>
      <w:pPr/>
      <w:r>
        <w:rPr>
          <w:b w:val="0"/>
          <w:color w:val="1A1A1A"/>
        </w:rPr>
        <w:t>Hi, is there any lunch availability this week for 6 people? It’s for a small birthday. Around midday, but we can do another lunchtime slot.</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2026-06-03</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1555 in / 85 out</w:t>
      </w:r>
    </w:p>
    <w:p>
      <w:pPr>
        <w:ind w:left="432"/>
      </w:pPr>
      <w:r>
        <w:rPr>
          <w:rFonts w:ascii="Courier New" w:hAnsi="Courier New"/>
          <w:color w:val="1A1A1A"/>
          <w:sz w:val="18"/>
        </w:rPr>
        <w:t>How wonderful — a birthday celebration with us!</w:t>
        <w:br/>
        <w:br/>
        <w:t>I'm delighted to confirm that we have availability for lunch on Wednesday, 3 June 2026.</w:t>
        <w:br/>
        <w:br/>
        <w:t>Please note that our minimum spend for this space is £500.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#035  email_35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Last Saturday in August</w:t>
      </w:r>
    </w:p>
    <w:p>
      <w:pPr/>
      <w:r>
        <w:rPr>
          <w:b w:val="0"/>
          <w:color w:val="1A1A1A"/>
        </w:rPr>
        <w:t>From: Amelia Fox  &lt;amelia.fox@sohohouse.com&gt;</w:t>
      </w:r>
    </w:p>
    <w:p>
      <w:pPr/>
      <w:r>
        <w:rPr>
          <w:b w:val="0"/>
          <w:color w:val="1A1A1A"/>
        </w:rPr>
        <w:t>Domain: sohohouse.com</w:t>
      </w:r>
    </w:p>
    <w:p>
      <w:pPr/>
      <w:r>
        <w:rPr>
          <w:b w:val="0"/>
          <w:color w:val="1A1A1A"/>
        </w:rPr>
        <w:t>Hello, I’m trying to book dinner for 18 on the last Saturday in August. It’s for an engagement party. Later evening preferred.</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2026-08-29</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90 out</w:t>
      </w:r>
    </w:p>
    <w:p>
      <w:pPr>
        <w:ind w:left="432"/>
      </w:pPr>
      <w:r>
        <w:rPr>
          <w:rFonts w:ascii="Courier New" w:hAnsi="Courier New"/>
          <w:color w:val="1A1A1A"/>
          <w:sz w:val="18"/>
        </w:rPr>
        <w:t>How wonderful — an engagement party is such a special occasion.</w:t>
        <w:br/>
        <w:br/>
        <w:t>I'm delighted to confirm that we have availability for dinner on Saturday, 29 August 2026.</w:t>
        <w:br/>
        <w:br/>
        <w:t>Please note that our minimum spend for this space is £1,800.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#036  email_36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Breakfast next Monday</w:t>
      </w:r>
    </w:p>
    <w:p>
      <w:pPr/>
      <w:r>
        <w:rPr>
          <w:b w:val="0"/>
          <w:color w:val="1A1A1A"/>
        </w:rPr>
        <w:t>From: Rachel Adams  &lt;rachel.adams@googlemail.com&gt;</w:t>
      </w:r>
    </w:p>
    <w:p>
      <w:pPr/>
      <w:r>
        <w:rPr>
          <w:b w:val="0"/>
          <w:color w:val="1A1A1A"/>
        </w:rPr>
        <w:t>Domain: googlemail.com</w:t>
      </w:r>
    </w:p>
    <w:p>
      <w:pPr/>
      <w:r>
        <w:rPr>
          <w:b w:val="0"/>
          <w:color w:val="1A1A1A"/>
        </w:rPr>
        <w:t>Hi, could we book breakfast next Monday for 4 people? It’s a small birthday breakfast. Morning is fine, exact time flexible.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2026-06-08</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lovely — a birthday celebration with us!</w:t>
        <w:br/>
        <w:br/>
        <w:t>I'm delighted to confirm that we have availability for breakfast on Monday, 8 June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#037  email_37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Weekend around July 18</w:t>
      </w:r>
    </w:p>
    <w:p>
      <w:pPr/>
      <w:r>
        <w:rPr>
          <w:b w:val="0"/>
          <w:color w:val="1A1A1A"/>
        </w:rPr>
        <w:t>From: Dan White  &lt;dan.white@btopenworld.com&gt;</w:t>
      </w:r>
    </w:p>
    <w:p>
      <w:pPr/>
      <w:r>
        <w:rPr>
          <w:b w:val="0"/>
          <w:color w:val="1A1A1A"/>
        </w:rPr>
        <w:t>Domain: btopenworld.com</w:t>
      </w:r>
    </w:p>
    <w:p>
      <w:pPr/>
      <w:r>
        <w:rPr>
          <w:b w:val="0"/>
          <w:color w:val="1A1A1A"/>
        </w:rPr>
        <w:t>Hi, do you have dinner for 12 people the weekend around July 18? It’s a baby shower dinner, probably Saturday if available but Sunday could work.</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2026-07-18</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1535 in / 86 out</w:t>
      </w:r>
    </w:p>
    <w:p>
      <w:pPr>
        <w:ind w:left="432"/>
      </w:pPr>
      <w:r>
        <w:rPr>
          <w:rFonts w:ascii="Courier New" w:hAnsi="Courier New"/>
          <w:color w:val="1A1A1A"/>
          <w:sz w:val="18"/>
        </w:rPr>
        <w:t>How wonderful — a baby shower celebration!</w:t>
        <w:br/>
        <w:br/>
        <w:t>I'm delighted to confirm that we have availability for dinner on Saturday, 18 July 2026.</w:t>
        <w:br/>
        <w:br/>
        <w:t>Please note that our minimum spend for this space is £1,200.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#038  email_38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On the 3rd of next month</w:t>
      </w:r>
    </w:p>
    <w:p>
      <w:pPr/>
      <w:r>
        <w:rPr>
          <w:b w:val="0"/>
          <w:color w:val="1A1A1A"/>
        </w:rPr>
        <w:t>From: Clara Hughes  &lt;clara.hughes@familyholdings.com&gt;</w:t>
      </w:r>
    </w:p>
    <w:p>
      <w:pPr/>
      <w:r>
        <w:rPr>
          <w:b w:val="0"/>
          <w:color w:val="1A1A1A"/>
        </w:rPr>
        <w:t>Domain: familyholdings.com</w:t>
      </w:r>
    </w:p>
    <w:p>
      <w:pPr/>
      <w:r>
        <w:rPr>
          <w:b w:val="0"/>
          <w:color w:val="1A1A1A"/>
        </w:rPr>
        <w:t>Hi, can we reserve lunch on the 3rd of next month for 8? It’s for an engagement celebration, nothing huge. Midday would be ideal.</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2026-07-03</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1517 in / 88 out</w:t>
      </w:r>
    </w:p>
    <w:p>
      <w:pPr>
        <w:ind w:left="432"/>
      </w:pPr>
      <w:r>
        <w:rPr>
          <w:rFonts w:ascii="Courier New" w:hAnsi="Courier New"/>
          <w:color w:val="1A1A1A"/>
          <w:sz w:val="18"/>
        </w:rPr>
        <w:t>How lovely — an engagement party is such a special occasion.</w:t>
        <w:br/>
        <w:br/>
        <w:t>I'm delighted to confirm that we have availability for lunch on Friday, 3 July 2026.</w:t>
        <w:br/>
        <w:br/>
        <w:t>Please note that our minimum spend for this space is £520.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#039  email_39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Any morning next week</w:t>
      </w:r>
    </w:p>
    <w:p>
      <w:pPr/>
      <w:r>
        <w:rPr>
          <w:b w:val="0"/>
          <w:color w:val="1A1A1A"/>
        </w:rPr>
        <w:t>From: Tina Brown  &lt;tina.brown@ivygroup.co.uk&gt;</w:t>
      </w:r>
    </w:p>
    <w:p>
      <w:pPr/>
      <w:r>
        <w:rPr>
          <w:b w:val="0"/>
          <w:color w:val="1A1A1A"/>
        </w:rPr>
        <w:t>Domain: ivygroup.co.uk</w:t>
      </w:r>
    </w:p>
    <w:p>
      <w:pPr/>
      <w:r>
        <w:rPr>
          <w:b w:val="0"/>
          <w:color w:val="1A1A1A"/>
        </w:rPr>
        <w:t>Hello, I’m looking for a birthday breakfast for 10 people any morning next week. We don’t mind which weekday if there is availability.</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2026-06-08</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1565 in / 90 out</w:t>
      </w:r>
    </w:p>
    <w:p>
      <w:pPr>
        <w:ind w:left="432"/>
      </w:pPr>
      <w:r>
        <w:rPr>
          <w:rFonts w:ascii="Courier New" w:hAnsi="Courier New"/>
          <w:color w:val="1A1A1A"/>
          <w:sz w:val="18"/>
        </w:rPr>
        <w:t>Dear Tina,</w:t>
        <w:br/>
        <w:br/>
        <w:t>How lovely — a corporate birthday celebration.</w:t>
        <w:br/>
        <w:br/>
        <w:t>I'm delighted to confirm that we have availability for breakfast on Monday, 8 June 2026.</w:t>
        <w:br/>
        <w:br/>
        <w:t>Please note that our minimum spend for this space is £350.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#040  email_40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Early September lunch</w:t>
      </w:r>
    </w:p>
    <w:p>
      <w:pPr/>
      <w:r>
        <w:rPr>
          <w:b w:val="0"/>
          <w:color w:val="1A1A1A"/>
        </w:rPr>
        <w:t>From: Vik Patel  &lt;vik.patel@londonbusinessgroup.com&gt;</w:t>
      </w:r>
    </w:p>
    <w:p>
      <w:pPr/>
      <w:r>
        <w:rPr>
          <w:b w:val="0"/>
          <w:color w:val="1A1A1A"/>
        </w:rPr>
        <w:t>Domain: londonbusinessgroup.com</w:t>
      </w:r>
    </w:p>
    <w:p>
      <w:pPr/>
      <w:r>
        <w:rPr>
          <w:b w:val="0"/>
          <w:color w:val="1A1A1A"/>
        </w:rPr>
        <w:t>Hi, could you send availability for lunch for 15 people in early September? It’s for a baby shower. Midday or early afternoon would work.</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2026-09-01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1593 in / 86 out</w:t>
      </w:r>
    </w:p>
    <w:p>
      <w:pPr>
        <w:ind w:left="432"/>
      </w:pPr>
      <w:r>
        <w:rPr>
          <w:rFonts w:ascii="Courier New" w:hAnsi="Courier New"/>
          <w:color w:val="1A1A1A"/>
          <w:sz w:val="18"/>
        </w:rPr>
        <w:t>How wonderful — a celebration to look forward to.</w:t>
        <w:br/>
        <w:br/>
        <w:t>I'm delighted to confirm that we have availability for lunch on Tuesday, 1 September 2026.</w:t>
        <w:br/>
        <w:br/>
        <w:t>Please note that our minimum spend for this space is £975.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#041  email_41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Engagment diner enquiry</w:t>
      </w:r>
    </w:p>
    <w:p>
      <w:pPr/>
      <w:r>
        <w:rPr>
          <w:b w:val="0"/>
          <w:color w:val="1A1A1A"/>
        </w:rPr>
        <w:t>From: Amy Harris  &lt;amy.harris@hotmail.com&gt;</w:t>
      </w:r>
    </w:p>
    <w:p>
      <w:pPr/>
      <w:r>
        <w:rPr>
          <w:b w:val="0"/>
          <w:color w:val="1A1A1A"/>
        </w:rPr>
        <w:t>Domain: hotmail.com</w:t>
      </w:r>
    </w:p>
    <w:p>
      <w:pPr/>
      <w:r>
        <w:rPr>
          <w:b w:val="0"/>
          <w:color w:val="1A1A1A"/>
        </w:rPr>
        <w:t>Hello, do you have space for an engagment diner for 14 on the last Friday of August? Thinking 7pm but can shift a bit. Thanks, Lara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2026-08-28</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90 out</w:t>
      </w:r>
    </w:p>
    <w:p>
      <w:pPr>
        <w:ind w:left="432"/>
      </w:pPr>
      <w:r>
        <w:rPr>
          <w:rFonts w:ascii="Courier New" w:hAnsi="Courier New"/>
          <w:color w:val="1A1A1A"/>
          <w:sz w:val="18"/>
        </w:rPr>
        <w:t>How wonderful — an engagement party is such a special celebration.</w:t>
        <w:br/>
        <w:br/>
        <w:t>I'm delighted to confirm that we have availability for dinner on Friday, 28 August 2026.</w:t>
        <w:br/>
        <w:br/>
        <w:t>Please note that our minimum spend for this space is £1,400.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#042  email_42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Baby shower lunch</w:t>
      </w:r>
    </w:p>
    <w:p>
      <w:pPr/>
      <w:r>
        <w:rPr>
          <w:b w:val="0"/>
          <w:color w:val="1A1A1A"/>
        </w:rPr>
        <w:t>From: Martin Lewis  &lt;martin.lewis@gmail.com&gt;</w:t>
      </w:r>
    </w:p>
    <w:p>
      <w:pPr/>
      <w:r>
        <w:rPr>
          <w:b w:val="0"/>
          <w:color w:val="1A1A1A"/>
        </w:rPr>
        <w:t>Domain: gmail.com</w:t>
      </w:r>
    </w:p>
    <w:p>
      <w:pPr/>
      <w:r>
        <w:rPr>
          <w:b w:val="0"/>
          <w:color w:val="1A1A1A"/>
        </w:rPr>
        <w:t>Hi, I am looking for lunch for a babyshower on the 20th of next month for 12 people. Midday would be perfect if you have any space. Many thanks, Priya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2026-07-20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84 out</w:t>
      </w:r>
    </w:p>
    <w:p>
      <w:pPr>
        <w:ind w:left="432"/>
      </w:pPr>
      <w:r>
        <w:rPr>
          <w:rFonts w:ascii="Courier New" w:hAnsi="Courier New"/>
          <w:color w:val="1A1A1A"/>
          <w:sz w:val="18"/>
        </w:rPr>
        <w:t>How wonderful — a baby shower celebration!</w:t>
        <w:br/>
        <w:br/>
        <w:t>I'm delighted to confirm that we have availability for lunch on Monday, 20 July 2026.</w:t>
        <w:br/>
        <w:br/>
        <w:t>Please note that our minimum spend for this space is £780.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#043  email_43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Breakfast after graduation</w:t>
      </w:r>
    </w:p>
    <w:p>
      <w:pPr/>
      <w:r>
        <w:rPr>
          <w:b w:val="0"/>
          <w:color w:val="1A1A1A"/>
        </w:rPr>
        <w:t>From: Priya Shah  &lt;priya.shah@yahoo.com&gt;</w:t>
      </w:r>
    </w:p>
    <w:p>
      <w:pPr/>
      <w:r>
        <w:rPr>
          <w:b w:val="0"/>
          <w:color w:val="1A1A1A"/>
        </w:rPr>
        <w:t>Domain: yahoo.com</w:t>
      </w:r>
    </w:p>
    <w:p>
      <w:pPr/>
      <w:r>
        <w:rPr>
          <w:b w:val="0"/>
          <w:color w:val="1A1A1A"/>
        </w:rPr>
        <w:t>Morning, could you do brekfast for 10 of us on July 3rd? It is for my daughter’s graduation day and we would like something in the morning, maybe around 9. Cheers, Mark</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2026-07-03</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1524 in / 88 out</w:t>
      </w:r>
    </w:p>
    <w:p>
      <w:pPr>
        <w:ind w:left="432"/>
      </w:pPr>
      <w:r>
        <w:rPr>
          <w:rFonts w:ascii="Courier New" w:hAnsi="Courier New"/>
          <w:color w:val="1A1A1A"/>
          <w:sz w:val="18"/>
        </w:rPr>
        <w:t>How wonderful — a graduation celebration is such a special milestone!</w:t>
        <w:br/>
        <w:br/>
        <w:t>I'm delighted to confirm that we have availability for breakfast on Friday, 3 July 2026.</w:t>
        <w:br/>
        <w:br/>
        <w:t>Please note that our minimum spend for this space is £350.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#044  email_44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Any Friday in July</w:t>
      </w:r>
    </w:p>
    <w:p>
      <w:pPr/>
      <w:r>
        <w:rPr>
          <w:b w:val="0"/>
          <w:color w:val="1A1A1A"/>
        </w:rPr>
        <w:t>From: Chris Porter  &lt;chris.porter@outlook.com&gt;</w:t>
      </w:r>
    </w:p>
    <w:p>
      <w:pPr/>
      <w:r>
        <w:rPr>
          <w:b w:val="0"/>
          <w:color w:val="1A1A1A"/>
        </w:rPr>
        <w:t>Domain: outlook.com</w:t>
      </w:r>
    </w:p>
    <w:p>
      <w:pPr/>
      <w:r>
        <w:rPr>
          <w:b w:val="0"/>
          <w:color w:val="1A1A1A"/>
        </w:rPr>
        <w:t>Hi there, we need a table for 8 for a leaving do. Any Friday in July would work, preferably dinner time. Could you let me know what dates are free? Thanks, Sophie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2026-07-03</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1560 in / 87 out</w:t>
      </w:r>
    </w:p>
    <w:p>
      <w:pPr>
        <w:ind w:left="432"/>
      </w:pPr>
      <w:r>
        <w:rPr>
          <w:rFonts w:ascii="Courier New" w:hAnsi="Courier New"/>
          <w:color w:val="1A1A1A"/>
          <w:sz w:val="18"/>
        </w:rPr>
        <w:t>How wonderful — a leaving celebration with friends.</w:t>
        <w:br/>
        <w:br/>
        <w:t>I'm delighted to confirm that we have availability for dinner on Friday, 3 July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#045  email_45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for christning</w:t>
      </w:r>
    </w:p>
    <w:p>
      <w:pPr/>
      <w:r>
        <w:rPr>
          <w:b w:val="0"/>
          <w:color w:val="1A1A1A"/>
        </w:rPr>
        <w:t>From: Hannah Mills  &lt;hannah.mills@btinternet.com&gt;</w:t>
      </w:r>
    </w:p>
    <w:p>
      <w:pPr/>
      <w:r>
        <w:rPr>
          <w:b w:val="0"/>
          <w:color w:val="1A1A1A"/>
        </w:rPr>
        <w:t>Domain: btinternet.com</w:t>
      </w:r>
    </w:p>
    <w:p>
      <w:pPr/>
      <w:r>
        <w:rPr>
          <w:b w:val="0"/>
          <w:color w:val="1A1A1A"/>
        </w:rPr>
        <w:t>Hello, do you have availability for a christning lunch for 18 people between 11th and 13th July? We can do any of those days around 1pm. Regards, Nadia</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1544 in / 90 out</w:t>
      </w:r>
    </w:p>
    <w:p>
      <w:pPr>
        <w:ind w:left="432"/>
      </w:pPr>
      <w:r>
        <w:rPr>
          <w:rFonts w:ascii="Courier New" w:hAnsi="Courier New"/>
          <w:color w:val="1A1A1A"/>
          <w:sz w:val="18"/>
        </w:rPr>
        <w:t>How wonderful — a christening celebration with family and friends.</w:t>
        <w:br/>
        <w:br/>
        <w:t>I'm delighted to confirm that we have availability for lunch on Saturday, 11 July 2026.</w:t>
        <w:br/>
        <w:br/>
        <w:t>Please note that our minimum spend for this space is £1,170.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#046  email_46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Hens diner</w:t>
      </w:r>
    </w:p>
    <w:p>
      <w:pPr/>
      <w:r>
        <w:rPr>
          <w:b w:val="0"/>
          <w:color w:val="1A1A1A"/>
        </w:rPr>
        <w:t>From: Claire Dawson  &lt;claire.dawson@smithconsulting.co.uk&gt;</w:t>
      </w:r>
    </w:p>
    <w:p>
      <w:pPr/>
      <w:r>
        <w:rPr>
          <w:b w:val="0"/>
          <w:color w:val="1A1A1A"/>
        </w:rPr>
        <w:t>Domain: smithconsulting.co.uk</w:t>
      </w:r>
    </w:p>
    <w:p>
      <w:pPr/>
      <w:r>
        <w:rPr>
          <w:b w:val="0"/>
          <w:color w:val="1A1A1A"/>
        </w:rPr>
        <w:t>Hi, I’m trying to sort a hen do diner for 16 girls on 7/25 if you have availability. Later evening would be great, around 8.30. Thanks!! Emily</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2026-07-25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90 out</w:t>
      </w:r>
    </w:p>
    <w:p>
      <w:pPr>
        <w:ind w:left="432"/>
      </w:pPr>
      <w:r>
        <w:rPr>
          <w:rFonts w:ascii="Courier New" w:hAnsi="Courier New"/>
          <w:color w:val="1A1A1A"/>
          <w:sz w:val="18"/>
        </w:rPr>
        <w:t>How lovely — a hen do is such a special occasion.</w:t>
        <w:br/>
        <w:br/>
        <w:t>I'm delighted to confirm that we have availability for dinner on Saturday, 25 July 2026.</w:t>
        <w:br/>
        <w:br/>
        <w:t>Please note that our minimum spend for this space is £1,600.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#047  email_47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Bday brunch</w:t>
      </w:r>
    </w:p>
    <w:p>
      <w:pPr/>
      <w:r>
        <w:rPr>
          <w:b w:val="0"/>
          <w:color w:val="1A1A1A"/>
        </w:rPr>
        <w:t>From: Tom Bennett  &lt;tom.bennett@gmail.com&gt;</w:t>
      </w:r>
    </w:p>
    <w:p>
      <w:pPr/>
      <w:r>
        <w:rPr>
          <w:b w:val="0"/>
          <w:color w:val="1A1A1A"/>
        </w:rPr>
        <w:t>Domain: gmail.com</w:t>
      </w:r>
    </w:p>
    <w:p>
      <w:pPr/>
      <w:r>
        <w:rPr>
          <w:b w:val="0"/>
          <w:color w:val="1A1A1A"/>
        </w:rPr>
        <w:t>Hey, have you got brunch for 6 next Sunday? It’s for my brother’s bday. Morning-ish is fine, maybe 10 or 11. Thanks, Josh</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2026-06-14</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wonderful — a birthday celebration with us!</w:t>
        <w:br/>
        <w:br/>
        <w:t>I'm delighted to confirm that we have availability for breakfast on Sunday, 14 June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#048  email_48</w:t>
      </w:r>
      <w:r>
        <w:rPr>
          <w:color w:val="0D2A52"/>
        </w:rPr>
        <w:t xml:space="preserve">  [REQUEST MISSING INFORMATION]  </w:t>
      </w:r>
      <w:r>
        <w:rPr>
          <w:b/>
          <w:color w:val="C0392B"/>
        </w:rPr>
        <w:t>[AUTO-SEND ✗]</w:t>
      </w:r>
    </w:p>
    <w:p>
      <w:pPr>
        <w:pStyle w:val="Heading3"/>
      </w:pPr>
      <w:r>
        <w:rPr>
          <w:color w:val="0D2A52"/>
        </w:rPr>
        <w:t>Inbound Email</w:t>
      </w:r>
    </w:p>
    <w:p>
      <w:pPr/>
      <w:r>
        <w:rPr>
          <w:b w:val="0"/>
          <w:color w:val="1A1A1A"/>
        </w:rPr>
        <w:t>Subject: Team meal next Weds</w:t>
      </w:r>
    </w:p>
    <w:p>
      <w:pPr/>
      <w:r>
        <w:rPr>
          <w:b w:val="0"/>
          <w:color w:val="1A1A1A"/>
        </w:rPr>
        <w:t>From: Sarah Green  &lt;sarah.green@aol.com&gt;</w:t>
      </w:r>
    </w:p>
    <w:p>
      <w:pPr/>
      <w:r>
        <w:rPr>
          <w:b w:val="0"/>
          <w:color w:val="1A1A1A"/>
        </w:rPr>
        <w:t>Domain: aol.com</w:t>
      </w:r>
    </w:p>
    <w:p>
      <w:pPr/>
      <w:r>
        <w:rPr>
          <w:b w:val="0"/>
          <w:color w:val="1A1A1A"/>
        </w:rPr>
        <w:t>Hi, can I book for a work team meal next Weds for 11 people? Not sure if lunch or early dinner is better, probably around 4ish. One person is vegetarian. Thanks, Helen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2026-06-10</w:t>
      </w:r>
    </w:p>
    <w:p>
      <w:pPr/>
      <w:r>
        <w:rPr>
          <w:b w:val="0"/>
          <w:color w:val="1A1A1A"/>
        </w:rPr>
        <w:t>Period: unknown</w:t>
      </w:r>
    </w:p>
    <w:p>
      <w:pPr/>
      <w:r>
        <w:rPr>
          <w:color w:val="1A1A1A"/>
        </w:rPr>
        <w:t xml:space="preserve">Status: </w:t>
      </w:r>
      <w:r>
        <w:rPr>
          <w:b/>
          <w:color w:val="E67E22"/>
        </w:rPr>
        <w:t>INSUFFICIENT_INFORMATION</w:t>
      </w:r>
    </w:p>
    <w:p>
      <w:pPr>
        <w:pStyle w:val="Heading3"/>
      </w:pPr>
      <w:r>
        <w:rPr>
          <w:color w:val="0D2A52"/>
        </w:rPr>
        <w:t>Draft Response</w:t>
      </w:r>
    </w:p>
    <w:p>
      <w:pPr/>
      <w:r>
        <w:rPr>
          <w:b w:val="0"/>
          <w:color w:val="1A1A1A"/>
        </w:rPr>
        <w:t>Generation path: llm  ·  1315 in / 98 out</w:t>
      </w:r>
    </w:p>
    <w:p>
      <w:pPr/>
      <w:r>
        <w:rPr>
          <w:b w:val="0"/>
          <w:color w:val="555555"/>
        </w:rPr>
        <w:t>Clarification question: Clarification questions:</w:t>
        <w:br/>
        <w:t>- Could you confirm whether you are looking for breakfast, lunch or dinner?</w:t>
      </w:r>
    </w:p>
    <w:p>
      <w:pPr>
        <w:ind w:left="432"/>
      </w:pPr>
      <w:r>
        <w:rPr>
          <w:rFonts w:ascii="Courier New" w:hAnsi="Courier New"/>
          <w:color w:val="1A1A1A"/>
          <w:sz w:val="18"/>
        </w:rPr>
        <w:t>Dear Sarah,</w:t>
        <w:br/>
        <w:br/>
        <w:t>Thank you for your enquiry — I'll check availability for 11 guests on Wednesday, 10 June 2026 and come back to you shortly.</w:t>
        <w:br/>
        <w:br/>
        <w:t>To help us find the perfect space for your team meal, could you confirm whether you are looking for breakfast, lunch or dinner?</w:t>
        <w:br/>
        <w:br/>
        <w:t>Once we have the above details, we will be able to check availability and come back to you promptly.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C0392B"/>
        </w:rPr>
        <w:t>BLOCKED — Response goal 'REQUEST_MISSING_INFORMATION' is not in the auto-send allowed set (ACKNOWLEDGE_AND_CHECK_AVAILABILITY, CONFIRM_AVAILABLE, REQUEST_DATE_CONFIRMATION). Automatically requesting information may ask for details the guest has already provided elsewhere.</w:t>
      </w:r>
    </w:p>
    <w:p/>
    <w:p>
      <w:pPr>
        <w:pStyle w:val="Heading2"/>
      </w:pPr>
      <w:r>
        <w:rPr>
          <w:b/>
          <w:color w:val="0D2A52"/>
        </w:rPr>
        <w:t>#049  email_49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Mums birthday</w:t>
      </w:r>
    </w:p>
    <w:p>
      <w:pPr/>
      <w:r>
        <w:rPr>
          <w:b w:val="0"/>
          <w:color w:val="1A1A1A"/>
        </w:rPr>
        <w:t>From: James Carter  &lt;james.carter@icloud.com&gt;</w:t>
      </w:r>
    </w:p>
    <w:p>
      <w:pPr/>
      <w:r>
        <w:rPr>
          <w:b w:val="0"/>
          <w:color w:val="1A1A1A"/>
        </w:rPr>
        <w:t>Domain: icloud.com</w:t>
      </w:r>
    </w:p>
    <w:p>
      <w:pPr/>
      <w:r>
        <w:rPr>
          <w:b w:val="0"/>
          <w:color w:val="1A1A1A"/>
        </w:rPr>
        <w:t>Hello, I need dinner for 9 on the 15th for my mum’s 70th birthday. I mean this month if possible. Around 6:30 please. Thanks, Aaron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87 out</w:t>
      </w:r>
    </w:p>
    <w:p>
      <w:pPr>
        <w:ind w:left="432"/>
      </w:pPr>
      <w:r>
        <w:rPr>
          <w:rFonts w:ascii="Courier New" w:hAnsi="Courier New"/>
          <w:color w:val="1A1A1A"/>
          <w:sz w:val="18"/>
        </w:rPr>
        <w:t>How wonderful — a birthday celebration with us!</w:t>
        <w:br/>
        <w:br/>
        <w:t>I'm delighted to confirm that we have availability for dinner on Monday, 15 June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#050  email_50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Anniversary meal</w:t>
      </w:r>
    </w:p>
    <w:p>
      <w:pPr/>
      <w:r>
        <w:rPr>
          <w:b w:val="0"/>
          <w:color w:val="1A1A1A"/>
        </w:rPr>
        <w:t>From: Mark Stevens  &lt;mark.stevens@live.co.uk&gt;</w:t>
      </w:r>
    </w:p>
    <w:p>
      <w:pPr/>
      <w:r>
        <w:rPr>
          <w:b w:val="0"/>
          <w:color w:val="1A1A1A"/>
        </w:rPr>
        <w:t>Domain: live.co.uk</w:t>
      </w:r>
    </w:p>
    <w:p>
      <w:pPr/>
      <w:r>
        <w:rPr>
          <w:b w:val="0"/>
          <w:color w:val="1A1A1A"/>
        </w:rPr>
        <w:t>Hi, would you have a table for 4 for an anniversery dinner on 07/08? I’m not sure if you read that as July or August — I mean 7 August. Around 7pm. Thanks, Clara</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2026-08-07</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89 out</w:t>
      </w:r>
    </w:p>
    <w:p>
      <w:pPr>
        <w:ind w:left="432"/>
      </w:pPr>
      <w:r>
        <w:rPr>
          <w:rFonts w:ascii="Courier New" w:hAnsi="Courier New"/>
          <w:color w:val="1A1A1A"/>
          <w:sz w:val="18"/>
        </w:rPr>
        <w:t>How wonderful — an anniversary celebration calls for somewhere special.</w:t>
        <w:br/>
        <w:br/>
        <w:t>I'm delighted to confirm that we have availability for dinner on Friday, 7 August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#051  email_51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Private party maybe September</w:t>
      </w:r>
    </w:p>
    <w:p>
      <w:pPr/>
      <w:r>
        <w:rPr>
          <w:b w:val="0"/>
          <w:color w:val="1A1A1A"/>
        </w:rPr>
        <w:t>From: Nadia Khan  &lt;nadia.khan@gmail.com&gt;</w:t>
      </w:r>
    </w:p>
    <w:p>
      <w:pPr/>
      <w:r>
        <w:rPr>
          <w:b w:val="0"/>
          <w:color w:val="1A1A1A"/>
        </w:rPr>
        <w:t>Domain: gmail.com</w:t>
      </w:r>
    </w:p>
    <w:p>
      <w:pPr/>
      <w:r>
        <w:rPr>
          <w:b w:val="0"/>
          <w:color w:val="1A1A1A"/>
        </w:rPr>
        <w:t>Hi, looking for a small private party for 20 people the first weekend of September. It’s an engagement / family celebration. Dinner or drinks and food would be fine. Thanks, Rob</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2026-09-05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1538 in / 90 out</w:t>
      </w:r>
    </w:p>
    <w:p>
      <w:pPr>
        <w:ind w:left="432"/>
      </w:pPr>
      <w:r>
        <w:rPr>
          <w:rFonts w:ascii="Courier New" w:hAnsi="Courier New"/>
          <w:color w:val="1A1A1A"/>
          <w:sz w:val="18"/>
        </w:rPr>
        <w:t>How wonderful — an engagement party is such a special celebration!</w:t>
        <w:br/>
        <w:br/>
        <w:t>I'm delighted to confirm that we have availability for dinner on Saturday, 5 September 2026.</w:t>
        <w:br/>
        <w:br/>
        <w:t>Please note that our minimum spend for this space is £2,000.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#052  email_52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Lunch next month</w:t>
      </w:r>
    </w:p>
    <w:p>
      <w:pPr/>
      <w:r>
        <w:rPr>
          <w:b w:val="0"/>
          <w:color w:val="1A1A1A"/>
        </w:rPr>
        <w:t>From: Emily Watts  &lt;emily.watts@hotmail.com&gt;</w:t>
      </w:r>
    </w:p>
    <w:p>
      <w:pPr/>
      <w:r>
        <w:rPr>
          <w:b w:val="0"/>
          <w:color w:val="1A1A1A"/>
        </w:rPr>
        <w:t>Domain: hotmail.com</w:t>
      </w:r>
    </w:p>
    <w:p>
      <w:pPr/>
      <w:r>
        <w:rPr>
          <w:b w:val="0"/>
          <w:color w:val="1A1A1A"/>
        </w:rPr>
        <w:t>Good afternoon, do you have a room for 10 pp for lunch any Monday to Wednesday in July? This is for a small client thank-you meal. Midday or early afternoon is ok. Kind regards, Martin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1623 in / 95 out</w:t>
      </w:r>
    </w:p>
    <w:p>
      <w:pPr>
        <w:ind w:left="432"/>
      </w:pPr>
      <w:r>
        <w:rPr>
          <w:rFonts w:ascii="Courier New" w:hAnsi="Courier New"/>
          <w:color w:val="1A1A1A"/>
          <w:sz w:val="18"/>
        </w:rPr>
        <w:t>Dear Emily,</w:t>
        <w:br/>
        <w:br/>
        <w:t>How wonderful — a client thank-you meal is such a special occasion.</w:t>
        <w:br/>
        <w:br/>
        <w:t>I'm delighted to confirm that we have availability for lunch on Wednesday, 1 July 2026.</w:t>
        <w:br/>
        <w:br/>
        <w:t>Please note that our minimum spend for this space is £650.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#053  email_53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School reunion</w:t>
      </w:r>
    </w:p>
    <w:p>
      <w:pPr/>
      <w:r>
        <w:rPr>
          <w:b w:val="0"/>
          <w:color w:val="1A1A1A"/>
        </w:rPr>
        <w:t>From: Rob Evans  &lt;rob.evans@google.com&gt;</w:t>
      </w:r>
    </w:p>
    <w:p>
      <w:pPr/>
      <w:r>
        <w:rPr>
          <w:b w:val="0"/>
          <w:color w:val="1A1A1A"/>
        </w:rPr>
        <w:t>Domain: google.com</w:t>
      </w:r>
    </w:p>
    <w:p>
      <w:pPr/>
      <w:r>
        <w:rPr>
          <w:b w:val="0"/>
          <w:color w:val="1A1A1A"/>
        </w:rPr>
        <w:t>Hi there, we are organising a school reunion diner for approx 22 on Saturday 18 July. Do you have anything after 7? Thanks, Becky</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2026-07-18</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1521 in / 90 out</w:t>
      </w:r>
    </w:p>
    <w:p>
      <w:pPr>
        <w:ind w:left="432"/>
      </w:pPr>
      <w:r>
        <w:rPr>
          <w:rFonts w:ascii="Courier New" w:hAnsi="Courier New"/>
          <w:color w:val="1A1A1A"/>
          <w:sz w:val="18"/>
        </w:rPr>
        <w:t>How wonderful — a school reunion is such a special occasion.</w:t>
        <w:br/>
        <w:br/>
        <w:t>I'm delighted to confirm that we have availability for dinner on Saturday, 18 July 2026.</w:t>
        <w:br/>
        <w:br/>
        <w:t>Please note that our minimum spend for this space is £2,200.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#054  email_54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Baby shower any weekend next month</w:t>
      </w:r>
    </w:p>
    <w:p>
      <w:pPr/>
      <w:r>
        <w:rPr>
          <w:b w:val="0"/>
          <w:color w:val="1A1A1A"/>
        </w:rPr>
        <w:t>From: Aisha Ahmed  &lt;aisha.ahmed@deloitte.com&gt;</w:t>
      </w:r>
    </w:p>
    <w:p>
      <w:pPr/>
      <w:r>
        <w:rPr>
          <w:b w:val="0"/>
          <w:color w:val="1A1A1A"/>
        </w:rPr>
        <w:t>Domain: deloitte.com</w:t>
      </w:r>
    </w:p>
    <w:p>
      <w:pPr/>
      <w:r>
        <w:rPr>
          <w:b w:val="0"/>
          <w:color w:val="1A1A1A"/>
        </w:rPr>
        <w:t>Hello, I’m arranging a baby shower for 15 ladies. Any weekend next month could work, ideally lunch. Could you send options please? Thanks, Amira</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2026-07-04</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1575 in / 88 out</w:t>
      </w:r>
    </w:p>
    <w:p>
      <w:pPr>
        <w:ind w:left="432"/>
      </w:pPr>
      <w:r>
        <w:rPr>
          <w:rFonts w:ascii="Courier New" w:hAnsi="Courier New"/>
          <w:color w:val="1A1A1A"/>
          <w:sz w:val="18"/>
        </w:rPr>
        <w:t>How lovely — a baby shower is such a special occasion.</w:t>
        <w:br/>
        <w:br/>
        <w:t>I'm delighted to confirm that we have availability for lunch on Saturday, 4 July 2026.</w:t>
        <w:br/>
        <w:br/>
        <w:t>Please note that our minimum spend for this space is £975.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#055  email_55</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Date maybe ambiguous</w:t>
      </w:r>
    </w:p>
    <w:p>
      <w:pPr/>
      <w:r>
        <w:rPr>
          <w:b w:val="0"/>
          <w:color w:val="1A1A1A"/>
        </w:rPr>
        <w:t>From: Laura King  &lt;laura.king@yahoo.com&gt;</w:t>
      </w:r>
    </w:p>
    <w:p>
      <w:pPr/>
      <w:r>
        <w:rPr>
          <w:b w:val="0"/>
          <w:color w:val="1A1A1A"/>
        </w:rPr>
        <w:t>Domain: yahoo.com</w:t>
      </w:r>
    </w:p>
    <w:p>
      <w:pPr/>
      <w:r>
        <w:rPr>
          <w:b w:val="0"/>
          <w:color w:val="1A1A1A"/>
        </w:rPr>
        <w:t>Hi, do you have diner for 8 on 9/8? It’s for a promotion celebration. I’m not sure if that is clear in your system. Around 8pm please. Thanks, Neil</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2026-08-09  (alt: 2026-09-08)</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9 August or 8 September? I have provisionally checked availability for 9 August.</w:t>
      </w:r>
    </w:p>
    <w:p>
      <w:pPr>
        <w:ind w:left="432"/>
      </w:pPr>
      <w:r>
        <w:rPr>
          <w:rFonts w:ascii="Courier New" w:hAnsi="Courier New"/>
          <w:color w:val="1A1A1A"/>
          <w:sz w:val="18"/>
        </w:rPr>
        <w:t>Dear Laura,</w:t>
        <w:br/>
        <w:br/>
        <w:t>We have availability for dinner on Sunday, 9 August 2026 — I just wanted to confirm that's the date you had in mind and not Tuesday, 8 September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#056  email_56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Miday birthday lunch</w:t>
      </w:r>
    </w:p>
    <w:p>
      <w:pPr/>
      <w:r>
        <w:rPr>
          <w:b w:val="0"/>
          <w:color w:val="1A1A1A"/>
        </w:rPr>
        <w:t>From: Ben Cooper  &lt;ben.cooper@barclays.co.uk&gt;</w:t>
      </w:r>
    </w:p>
    <w:p>
      <w:pPr/>
      <w:r>
        <w:rPr>
          <w:b w:val="0"/>
          <w:color w:val="1A1A1A"/>
        </w:rPr>
        <w:t>Domain: barclays.co.uk</w:t>
      </w:r>
    </w:p>
    <w:p>
      <w:pPr/>
      <w:r>
        <w:rPr>
          <w:b w:val="0"/>
          <w:color w:val="1A1A1A"/>
        </w:rPr>
        <w:t>Hi, can you fit 13 of us on 30 June for a birthday lunch? Miday would be best, sorry I mean around 12. Thanks, Fran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2026-06-30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1515 in / 85 out</w:t>
      </w:r>
    </w:p>
    <w:p>
      <w:pPr>
        <w:ind w:left="432"/>
      </w:pPr>
      <w:r>
        <w:rPr>
          <w:rFonts w:ascii="Courier New" w:hAnsi="Courier New"/>
          <w:color w:val="1A1A1A"/>
          <w:sz w:val="18"/>
        </w:rPr>
        <w:t>How wonderful — a birthday celebration with colleagues.</w:t>
        <w:br/>
        <w:br/>
        <w:t>I'm delighted to confirm that we have availability for lunch on Tuesday, 30 June 2026.</w:t>
        <w:br/>
        <w:br/>
        <w:t>Please note that our minimum spend for this space is £845.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#057  email_57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Breakfast meeting</w:t>
      </w:r>
    </w:p>
    <w:p>
      <w:pPr/>
      <w:r>
        <w:rPr>
          <w:b w:val="0"/>
          <w:color w:val="1A1A1A"/>
        </w:rPr>
        <w:t>From: Sophie Turner  &lt;sophie.turner@proton.me&gt;</w:t>
      </w:r>
    </w:p>
    <w:p>
      <w:pPr/>
      <w:r>
        <w:rPr>
          <w:b w:val="0"/>
          <w:color w:val="1A1A1A"/>
        </w:rPr>
        <w:t>Domain: proton.me</w:t>
      </w:r>
    </w:p>
    <w:p>
      <w:pPr/>
      <w:r>
        <w:rPr>
          <w:b w:val="0"/>
          <w:color w:val="1A1A1A"/>
        </w:rPr>
        <w:t>Good morning, I need to book a breakfast meeting for 7 on the 24th of this month. Morning, maybe 8am or 8.30. It’s a board meeting. Regards, Elaine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2026-06-24</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1524 in / 86 out</w:t>
      </w:r>
    </w:p>
    <w:p>
      <w:pPr>
        <w:ind w:left="432"/>
      </w:pPr>
      <w:r>
        <w:rPr>
          <w:rFonts w:ascii="Courier New" w:hAnsi="Courier New"/>
          <w:color w:val="1A1A1A"/>
          <w:sz w:val="18"/>
        </w:rPr>
        <w:t>How wonderful — a board meeting with your team.</w:t>
        <w:br/>
        <w:br/>
        <w:t>I'm delighted to confirm that we have availability for breakfast on Wednesday, 24 June 2026.</w:t>
        <w:br/>
        <w:br/>
        <w:t>Please note that our minimum spend for this space is £250.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#058  email_58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Birthday end of month</w:t>
      </w:r>
    </w:p>
    <w:p>
      <w:pPr/>
      <w:r>
        <w:rPr>
          <w:b w:val="0"/>
          <w:color w:val="1A1A1A"/>
        </w:rPr>
        <w:t>From: Rebecca Lane  &lt;rebecca.lane@kpmg.com&gt;</w:t>
      </w:r>
    </w:p>
    <w:p>
      <w:pPr/>
      <w:r>
        <w:rPr>
          <w:b w:val="0"/>
          <w:color w:val="1A1A1A"/>
        </w:rPr>
        <w:t>Domain: kpmg.com</w:t>
      </w:r>
    </w:p>
    <w:p>
      <w:pPr/>
      <w:r>
        <w:rPr>
          <w:b w:val="0"/>
          <w:color w:val="1A1A1A"/>
        </w:rPr>
        <w:t>Hey, do you have a table for 10 at the end of this month for my flatmate’s birthday? Dinner ideally but dates are flexible, maybe the last Sat or Sun. Cheers, Dan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2026-06-27</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87 out</w:t>
      </w:r>
    </w:p>
    <w:p>
      <w:pPr>
        <w:ind w:left="432"/>
      </w:pPr>
      <w:r>
        <w:rPr>
          <w:rFonts w:ascii="Courier New" w:hAnsi="Courier New"/>
          <w:color w:val="1A1A1A"/>
          <w:sz w:val="18"/>
        </w:rPr>
        <w:t>How wonderful — a birthday celebration with us.</w:t>
        <w:br/>
        <w:br/>
        <w:t>I'm delighted to confirm that we have availability for dinner on Saturday, 27 June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#059  email_59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Corporate lunch Friday</w:t>
      </w:r>
    </w:p>
    <w:p>
      <w:pPr/>
      <w:r>
        <w:rPr>
          <w:b w:val="0"/>
          <w:color w:val="1A1A1A"/>
        </w:rPr>
        <w:t>From: Omar Ali  &lt;omar.ali@gmail.com&gt;</w:t>
      </w:r>
    </w:p>
    <w:p>
      <w:pPr/>
      <w:r>
        <w:rPr>
          <w:b w:val="0"/>
          <w:color w:val="1A1A1A"/>
        </w:rPr>
        <w:t>Domain: gmail.com</w:t>
      </w:r>
    </w:p>
    <w:p>
      <w:pPr/>
      <w:r>
        <w:rPr>
          <w:b w:val="0"/>
          <w:color w:val="1A1A1A"/>
        </w:rPr>
        <w:t>Hi, I’m booking on behalf of my director. Can you do lunch for 12 next Friday for a client workshop? Around midday, nothing too formal. Best, Jessica, EA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2026-06-12</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1516 in / 91 out</w:t>
      </w:r>
    </w:p>
    <w:p>
      <w:pPr>
        <w:ind w:left="432"/>
      </w:pPr>
      <w:r>
        <w:rPr>
          <w:rFonts w:ascii="Courier New" w:hAnsi="Courier New"/>
          <w:color w:val="1A1A1A"/>
          <w:sz w:val="18"/>
        </w:rPr>
        <w:t>How wonderful — a client workshop is a great opportunity to strengthen those relationships.</w:t>
        <w:br/>
        <w:br/>
        <w:t>I'm delighted to confirm that we have availability for lunch on Friday, 12 June 2026.</w:t>
        <w:br/>
        <w:br/>
        <w:t>Please note that our minimum spend for this space is £780.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#060  email_60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Family get together</w:t>
      </w:r>
    </w:p>
    <w:p>
      <w:pPr/>
      <w:r>
        <w:rPr>
          <w:b w:val="0"/>
          <w:color w:val="1A1A1A"/>
        </w:rPr>
        <w:t>From: Neil Brooks  &lt;neil.brooks@unknownmail.co.uk&gt;</w:t>
      </w:r>
    </w:p>
    <w:p>
      <w:pPr/>
      <w:r>
        <w:rPr>
          <w:b w:val="0"/>
          <w:color w:val="1A1A1A"/>
        </w:rPr>
        <w:t>Domain: unknownmail.co.uk</w:t>
      </w:r>
    </w:p>
    <w:p>
      <w:pPr/>
      <w:r>
        <w:rPr>
          <w:b w:val="0"/>
          <w:color w:val="1A1A1A"/>
        </w:rPr>
        <w:t>Hello, looking for dinner for 18 for a family get together on Aug 14th. Early evening preferred, around 6. Can you advise availability? Thanks, Monica</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2026-08-14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1512 in / 90 out</w:t>
      </w:r>
    </w:p>
    <w:p>
      <w:pPr>
        <w:ind w:left="432"/>
      </w:pPr>
      <w:r>
        <w:rPr>
          <w:rFonts w:ascii="Courier New" w:hAnsi="Courier New"/>
          <w:color w:val="1A1A1A"/>
          <w:sz w:val="18"/>
        </w:rPr>
        <w:t>How wonderful — a family gathering is such a special occasion.</w:t>
        <w:br/>
        <w:br/>
        <w:t>I'm delighted to confirm that we have availability for dinner on Friday, 14 August 2026.</w:t>
        <w:br/>
        <w:br/>
        <w:t>Please note that our minimum spend for this space is £1,800.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#061  email_61</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Ambiguous 6/8 dinner</w:t>
      </w:r>
    </w:p>
    <w:p>
      <w:pPr/>
      <w:r>
        <w:rPr>
          <w:b w:val="0"/>
          <w:color w:val="1A1A1A"/>
        </w:rPr>
        <w:t>From: Yasmin Begum  &lt;yasmin.begum@btinternet.com&gt;</w:t>
      </w:r>
    </w:p>
    <w:p>
      <w:pPr/>
      <w:r>
        <w:rPr>
          <w:b w:val="0"/>
          <w:color w:val="1A1A1A"/>
        </w:rPr>
        <w:t>Domain: btinternet.com</w:t>
      </w:r>
    </w:p>
    <w:p>
      <w:pPr/>
      <w:r>
        <w:rPr>
          <w:b w:val="0"/>
          <w:color w:val="1A1A1A"/>
        </w:rPr>
        <w:t>Hi, can you do dinner for 10 on 6/8? It’s for a birthday meal. I’m using slash dates and not sure if that’s clear. Around 7 would be ideal. Thanks, Mia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2026-08-06  (alt: 2026-06-08)</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6 August or 8 June? I have provisionally checked availability for 6 August.</w:t>
      </w:r>
    </w:p>
    <w:p>
      <w:pPr>
        <w:ind w:left="432"/>
      </w:pPr>
      <w:r>
        <w:rPr>
          <w:rFonts w:ascii="Courier New" w:hAnsi="Courier New"/>
          <w:color w:val="1A1A1A"/>
          <w:sz w:val="18"/>
        </w:rPr>
        <w:t>Dear Yasmin,</w:t>
        <w:br/>
        <w:br/>
        <w:t>We have availability for dinner on Thursday, 6 August 2026 — I just wanted to confirm that's the date you had in mind and not Monday, 8 June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#062  email_62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US date format lunch</w:t>
      </w:r>
    </w:p>
    <w:p>
      <w:pPr/>
      <w:r>
        <w:rPr>
          <w:b w:val="0"/>
          <w:color w:val="1A1A1A"/>
        </w:rPr>
        <w:t>From: Peter Walsh  &lt;peter.walsh@icloud.com&gt;</w:t>
      </w:r>
    </w:p>
    <w:p>
      <w:pPr/>
      <w:r>
        <w:rPr>
          <w:b w:val="0"/>
          <w:color w:val="1A1A1A"/>
        </w:rPr>
        <w:t>Domain: icloud.com</w:t>
      </w:r>
    </w:p>
    <w:p>
      <w:pPr/>
      <w:r>
        <w:rPr>
          <w:b w:val="0"/>
          <w:color w:val="1A1A1A"/>
        </w:rPr>
        <w:t>Hello, could I book lunch for 12 on 8/6? I mean American format, August 6. It’s for a client thank-you lunch, ideally midday. Regards, Alan</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2026-08-06</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91 out</w:t>
      </w:r>
    </w:p>
    <w:p>
      <w:pPr>
        <w:ind w:left="432"/>
      </w:pPr>
      <w:r>
        <w:rPr>
          <w:rFonts w:ascii="Courier New" w:hAnsi="Courier New"/>
          <w:color w:val="1A1A1A"/>
          <w:sz w:val="18"/>
        </w:rPr>
        <w:t>How wonderful — a client thank-you lunch is such a special occasion.</w:t>
        <w:br/>
        <w:br/>
        <w:t>I'm delighted to confirm that we have availability for lunch on Thursday, 6 August 2026.</w:t>
        <w:br/>
        <w:br/>
        <w:t>Please note that our minimum spend for this space is £780.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#063  email_63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UK date format baby shower</w:t>
      </w:r>
    </w:p>
    <w:p>
      <w:pPr/>
      <w:r>
        <w:rPr>
          <w:b w:val="0"/>
          <w:color w:val="1A1A1A"/>
        </w:rPr>
        <w:t>From: Lara Stone  &lt;lara.stone@eventsbylara.com&gt;</w:t>
      </w:r>
    </w:p>
    <w:p>
      <w:pPr/>
      <w:r>
        <w:rPr>
          <w:b w:val="0"/>
          <w:color w:val="1A1A1A"/>
        </w:rPr>
        <w:t>Domain: eventsbylara.com</w:t>
      </w:r>
    </w:p>
    <w:p>
      <w:pPr/>
      <w:r>
        <w:rPr>
          <w:b w:val="0"/>
          <w:color w:val="1A1A1A"/>
        </w:rPr>
        <w:t>Hi, I’m looking for a baby shower lunch for 14 on 8/6, UK format, so 8 June. Midday or early afternoon please. Thanks, Leila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2026-06-08</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1536 in / 85 out</w:t>
      </w:r>
    </w:p>
    <w:p>
      <w:pPr>
        <w:ind w:left="432"/>
      </w:pPr>
      <w:r>
        <w:rPr>
          <w:rFonts w:ascii="Courier New" w:hAnsi="Courier New"/>
          <w:color w:val="1A1A1A"/>
          <w:sz w:val="18"/>
        </w:rPr>
        <w:t>How lovely — a baby shower celebration.</w:t>
        <w:br/>
        <w:br/>
        <w:t>I'm delighted to confirm that we have availability for lunch on Monday, 8 June 2026.</w:t>
        <w:br/>
        <w:br/>
        <w:t>Please note that our minimum spend for this space is £910.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#064  email_64</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Birthday on 4/7</w:t>
      </w:r>
    </w:p>
    <w:p>
      <w:pPr/>
      <w:r>
        <w:rPr>
          <w:b w:val="0"/>
          <w:color w:val="1A1A1A"/>
        </w:rPr>
        <w:t>From: Fiona Blake  &lt;fiona.blake@amazon.com&gt;</w:t>
      </w:r>
    </w:p>
    <w:p>
      <w:pPr/>
      <w:r>
        <w:rPr>
          <w:b w:val="0"/>
          <w:color w:val="1A1A1A"/>
        </w:rPr>
        <w:t>Domain: amazon.com</w:t>
      </w:r>
    </w:p>
    <w:p>
      <w:pPr/>
      <w:r>
        <w:rPr>
          <w:b w:val="0"/>
          <w:color w:val="1A1A1A"/>
        </w:rPr>
        <w:t>Hey, do you have dinner for 8 on 4/7? It’s my partner’s birthday and I realise the date might be read two ways. Around 8pm if possible. Thanks, Nina</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2026-07-04  (alt: 2027-04-07)</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4 July or April 7? I have provisionally checked availability for 4 July.</w:t>
      </w:r>
    </w:p>
    <w:p>
      <w:pPr>
        <w:ind w:left="432"/>
      </w:pPr>
      <w:r>
        <w:rPr>
          <w:rFonts w:ascii="Courier New" w:hAnsi="Courier New"/>
          <w:color w:val="1A1A1A"/>
          <w:sz w:val="18"/>
        </w:rPr>
        <w:t>Dear Fiona,</w:t>
        <w:br/>
        <w:br/>
        <w:t>We have availability for dinner on Saturday, 4 July 2026 — I just wanted to confirm that's the date you had in mind and not Wednesday, 7 April 2027?</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#065  email_65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US July 4 celebration</w:t>
      </w:r>
    </w:p>
    <w:p>
      <w:pPr/>
      <w:r>
        <w:rPr>
          <w:b w:val="0"/>
          <w:color w:val="1A1A1A"/>
        </w:rPr>
        <w:t>From: George Miller  &lt;george.miller@gmail.com&gt;</w:t>
      </w:r>
    </w:p>
    <w:p>
      <w:pPr/>
      <w:r>
        <w:rPr>
          <w:b w:val="0"/>
          <w:color w:val="1A1A1A"/>
        </w:rPr>
        <w:t>Domain: gmail.com</w:t>
      </w:r>
    </w:p>
    <w:p>
      <w:pPr/>
      <w:r>
        <w:rPr>
          <w:b w:val="0"/>
          <w:color w:val="1A1A1A"/>
        </w:rPr>
        <w:t>Hi there, can I book dinner for 9 on 7/4? I mean July 4 in US date format. It’s for a small Independence Day get together. Thanks, Sam</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1529 in / 95 out</w:t>
      </w:r>
    </w:p>
    <w:p>
      <w:pPr>
        <w:ind w:left="432"/>
      </w:pPr>
      <w:r>
        <w:rPr>
          <w:rFonts w:ascii="Courier New" w:hAnsi="Courier New"/>
          <w:color w:val="1A1A1A"/>
          <w:sz w:val="18"/>
        </w:rPr>
        <w:t>How wonderful — an Independence Day celebration sounds like a perfect occasion to mark with us.</w:t>
        <w:br/>
        <w:br/>
        <w:t>I'm delighted to confirm that we have availability for dinner on Saturday, 4 July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#066  email_66</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Promotion dinner unclear date</w:t>
      </w:r>
    </w:p>
    <w:p>
      <w:pPr/>
      <w:r>
        <w:rPr>
          <w:b w:val="0"/>
          <w:color w:val="1A1A1A"/>
        </w:rPr>
        <w:t>From: Natalie Price  &lt;natalie.price@microsoft.com&gt;</w:t>
      </w:r>
    </w:p>
    <w:p>
      <w:pPr/>
      <w:r>
        <w:rPr>
          <w:b w:val="0"/>
          <w:color w:val="1A1A1A"/>
        </w:rPr>
        <w:t>Domain: microsoft.com</w:t>
      </w:r>
    </w:p>
    <w:p>
      <w:pPr/>
      <w:r>
        <w:rPr>
          <w:b w:val="0"/>
          <w:color w:val="1A1A1A"/>
        </w:rPr>
        <w:t>Hello, do you have availability for a promotion diner for 11 on 5/8? I’m not sure if your system reads that as May or August. Around 7:30 please. Thanks, Omar</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2026-08-05  (alt: 2027-05-08)</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5 August or May 8? I have provisionally checked availability for 5 August.</w:t>
      </w:r>
    </w:p>
    <w:p>
      <w:pPr>
        <w:ind w:left="432"/>
      </w:pPr>
      <w:r>
        <w:rPr>
          <w:rFonts w:ascii="Courier New" w:hAnsi="Courier New"/>
          <w:color w:val="1A1A1A"/>
          <w:sz w:val="18"/>
        </w:rPr>
        <w:t>Dear Natalie,</w:t>
        <w:br/>
        <w:br/>
        <w:t>We have availability for dinner on Wednesday, 5 August 2026 — I just wanted to confirm that's the date you had in mind and not Saturday, 8 May 2027?</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#067  email_67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Anniversary lunch 05/08</w:t>
      </w:r>
    </w:p>
    <w:p>
      <w:pPr/>
      <w:r>
        <w:rPr>
          <w:b w:val="0"/>
          <w:color w:val="1A1A1A"/>
        </w:rPr>
        <w:t>From: Daniel Wood  &lt;daniel.wood@aol.com&gt;</w:t>
      </w:r>
    </w:p>
    <w:p>
      <w:pPr/>
      <w:r>
        <w:rPr>
          <w:b w:val="0"/>
          <w:color w:val="1A1A1A"/>
        </w:rPr>
        <w:t>Domain: aol.com</w:t>
      </w:r>
    </w:p>
    <w:p>
      <w:pPr/>
      <w:r>
        <w:rPr>
          <w:b w:val="0"/>
          <w:color w:val="1A1A1A"/>
        </w:rPr>
        <w:t>Hi, could you fit 6 for lunch on 05/08? I mean 5 August. It’s for an anniversery lunch and midday would be ideal.</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2026-08-05</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88 out</w:t>
      </w:r>
    </w:p>
    <w:p>
      <w:pPr>
        <w:ind w:left="432"/>
      </w:pPr>
      <w:r>
        <w:rPr>
          <w:rFonts w:ascii="Courier New" w:hAnsi="Courier New"/>
          <w:color w:val="1A1A1A"/>
          <w:sz w:val="18"/>
        </w:rPr>
        <w:t>How wonderful — an anniversary celebration with those closest to you.</w:t>
        <w:br/>
        <w:br/>
        <w:t>I'm delighted to confirm that we have availability for lunch on Wednesday, 5 August 2026.</w:t>
        <w:br/>
        <w:br/>
        <w:t>Please note that our minimum spend for this space is £500.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#068  email_68</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Christening lunch ambiguous</w:t>
      </w:r>
    </w:p>
    <w:p>
      <w:pPr/>
      <w:r>
        <w:rPr>
          <w:b w:val="0"/>
          <w:color w:val="1A1A1A"/>
        </w:rPr>
        <w:t>From: Maya Singh  &lt;maya.singh@accenture.com&gt;</w:t>
      </w:r>
    </w:p>
    <w:p>
      <w:pPr/>
      <w:r>
        <w:rPr>
          <w:b w:val="0"/>
          <w:color w:val="1A1A1A"/>
        </w:rPr>
        <w:t>Domain: accenture.com</w:t>
      </w:r>
    </w:p>
    <w:p>
      <w:pPr/>
      <w:r>
        <w:rPr>
          <w:b w:val="0"/>
          <w:color w:val="1A1A1A"/>
        </w:rPr>
        <w:t>Hello, do you have a room for 18 pp for christening lunch on 11/7? I mean the date as I’ve written it, but please confirm if unclear. Around 1pm. Thanks, Iman</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2026-07-11  (alt: 2026-11-07)</w:t>
      </w:r>
    </w:p>
    <w:p>
      <w:pPr/>
      <w:r>
        <w:rPr>
          <w:b w:val="0"/>
          <w:color w:val="1A1A1A"/>
        </w:rPr>
        <w:t>Period: lunch</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11 July or 7 November? I have provisionally checked availability for 11 July.</w:t>
      </w:r>
    </w:p>
    <w:p>
      <w:pPr>
        <w:ind w:left="432"/>
      </w:pPr>
      <w:r>
        <w:rPr>
          <w:rFonts w:ascii="Courier New" w:hAnsi="Courier New"/>
          <w:color w:val="1A1A1A"/>
          <w:sz w:val="18"/>
        </w:rPr>
        <w:t>Dear Maya,</w:t>
        <w:br/>
        <w:br/>
        <w:t>We have availability for lunch on Saturday, 11 July 2026 — I just wanted to confirm that's the date you had in mind and not Saturday, 7 November 2026?</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#069  email_69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Baby shower US typed</w:t>
      </w:r>
    </w:p>
    <w:p>
      <w:pPr/>
      <w:r>
        <w:rPr>
          <w:b w:val="0"/>
          <w:color w:val="1A1A1A"/>
        </w:rPr>
        <w:t>From: Oliver Reed  &lt;oliver.reed@hotmail.com&gt;</w:t>
      </w:r>
    </w:p>
    <w:p>
      <w:pPr/>
      <w:r>
        <w:rPr>
          <w:b w:val="0"/>
          <w:color w:val="1A1A1A"/>
        </w:rPr>
        <w:t>Domain: hotmail.com</w:t>
      </w:r>
    </w:p>
    <w:p>
      <w:pPr/>
      <w:r>
        <w:rPr>
          <w:b w:val="0"/>
          <w:color w:val="1A1A1A"/>
        </w:rPr>
        <w:t>Hi, I’m organising a baby shower for 15 on 7/11. Sorry, that’s US format for July 11. Lunch would be best. Thanks, Noor</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2026-07-11</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1524 in / 88 out</w:t>
      </w:r>
    </w:p>
    <w:p>
      <w:pPr>
        <w:ind w:left="432"/>
      </w:pPr>
      <w:r>
        <w:rPr>
          <w:rFonts w:ascii="Courier New" w:hAnsi="Courier New"/>
          <w:color w:val="1A1A1A"/>
          <w:sz w:val="18"/>
        </w:rPr>
        <w:t>How lovely — a baby shower is such a special celebration!</w:t>
        <w:br/>
        <w:br/>
        <w:t>I'm delighted to confirm that we have availability for lunch on Saturday, 11 July 2026.</w:t>
        <w:br/>
        <w:br/>
        <w:t>Please note that our minimum spend for this space is £975.</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#070  email_70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Leaving do UK date</w:t>
      </w:r>
    </w:p>
    <w:p>
      <w:pPr/>
      <w:r>
        <w:rPr>
          <w:b w:val="0"/>
          <w:color w:val="1A1A1A"/>
        </w:rPr>
        <w:t>From: Elena Rossi  &lt;elena.rossi@jpmorgan.com&gt;</w:t>
      </w:r>
    </w:p>
    <w:p>
      <w:pPr/>
      <w:r>
        <w:rPr>
          <w:b w:val="0"/>
          <w:color w:val="1A1A1A"/>
        </w:rPr>
        <w:t>Domain: jpmorgan.com</w:t>
      </w:r>
    </w:p>
    <w:p>
      <w:pPr/>
      <w:r>
        <w:rPr>
          <w:b w:val="0"/>
          <w:color w:val="1A1A1A"/>
        </w:rPr>
        <w:t>Hi there, we need dinner for 20 on 10/7, UK format so 10 July. It’s for a leaving do. Ideally after 7pm. Cheers, Matt</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2026-07-10</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89 out</w:t>
      </w:r>
    </w:p>
    <w:p>
      <w:pPr>
        <w:ind w:left="432"/>
      </w:pPr>
      <w:r>
        <w:rPr>
          <w:rFonts w:ascii="Courier New" w:hAnsi="Courier New"/>
          <w:color w:val="1A1A1A"/>
          <w:sz w:val="18"/>
        </w:rPr>
        <w:t>How lovely — a leaving celebration for a valued colleague.</w:t>
        <w:br/>
        <w:br/>
        <w:t>I'm delighted to confirm that we have availability for dinner on Friday, 10 July 2026.</w:t>
        <w:br/>
        <w:br/>
        <w:t>Please note that our minimum spend for this space is £2,000.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#071  email_71</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Ambiguous 7/10 dinner</w:t>
      </w:r>
    </w:p>
    <w:p>
      <w:pPr/>
      <w:r>
        <w:rPr>
          <w:b w:val="0"/>
          <w:color w:val="1A1A1A"/>
        </w:rPr>
        <w:t>From: Sam Roberts  &lt;sam.roberts@smallbusiness.co.uk&gt;</w:t>
      </w:r>
    </w:p>
    <w:p>
      <w:pPr/>
      <w:r>
        <w:rPr>
          <w:b w:val="0"/>
          <w:color w:val="1A1A1A"/>
        </w:rPr>
        <w:t>Domain: smallbusiness.co.uk</w:t>
      </w:r>
    </w:p>
    <w:p>
      <w:pPr/>
      <w:r>
        <w:rPr>
          <w:b w:val="0"/>
          <w:color w:val="1A1A1A"/>
        </w:rPr>
        <w:t>Hello, could you check dinner availability for 12 on 7/10? It’s for an engagement party and I’m not sure if that date is clear. Evening please. Thanks, Chloe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2026-10-07  (alt: 2026-07-10)</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7 October or 10 July? I have provisionally checked availability for 7 October.</w:t>
      </w:r>
    </w:p>
    <w:p>
      <w:pPr>
        <w:ind w:left="432"/>
      </w:pPr>
      <w:r>
        <w:rPr>
          <w:rFonts w:ascii="Courier New" w:hAnsi="Courier New"/>
          <w:color w:val="1A1A1A"/>
          <w:sz w:val="18"/>
        </w:rPr>
        <w:t>Dear Sam,</w:t>
        <w:br/>
        <w:br/>
        <w:t>We have availability for dinner on Wednesday, 7 October 2026 — I just wanted to confirm that's the date you had in mind and not Friday, 10 July 2026?</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#072  email_72</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Morning meeting 6/9</w:t>
      </w:r>
    </w:p>
    <w:p>
      <w:pPr/>
      <w:r>
        <w:rPr>
          <w:b w:val="0"/>
          <w:color w:val="1A1A1A"/>
        </w:rPr>
        <w:t>From: Megan Clark  &lt;megan.clark@gmail.com&gt;</w:t>
      </w:r>
    </w:p>
    <w:p>
      <w:pPr/>
      <w:r>
        <w:rPr>
          <w:b w:val="0"/>
          <w:color w:val="1A1A1A"/>
        </w:rPr>
        <w:t>Domain: gmail.com</w:t>
      </w:r>
    </w:p>
    <w:p>
      <w:pPr/>
      <w:r>
        <w:rPr>
          <w:b w:val="0"/>
          <w:color w:val="1A1A1A"/>
        </w:rPr>
        <w:t>Good morning, could we book breakfast for 7 on 6/9? It’s a board meeting. Date format might be ambiguous, so please confirm. Around 8.30. Regards, Eva</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2026-09-06  (alt: 2026-06-09)</w:t>
      </w:r>
    </w:p>
    <w:p>
      <w:pPr/>
      <w:r>
        <w:rPr>
          <w:b w:val="0"/>
          <w:color w:val="1A1A1A"/>
        </w:rPr>
        <w:t>Period: breakfast</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6 September or 9 June? I have provisionally checked availability for 6 September.</w:t>
      </w:r>
    </w:p>
    <w:p>
      <w:pPr>
        <w:ind w:left="432"/>
      </w:pPr>
      <w:r>
        <w:rPr>
          <w:rFonts w:ascii="Courier New" w:hAnsi="Courier New"/>
          <w:color w:val="1A1A1A"/>
          <w:sz w:val="18"/>
        </w:rPr>
        <w:t>Dear Megan,</w:t>
        <w:br/>
        <w:br/>
        <w:t>We have availability for breakfast on Sunday, 6 September 2026 — I just wanted to confirm that's the date you had in mind and not Tuesday, 9 June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#073  email_73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US morning meeting</w:t>
      </w:r>
    </w:p>
    <w:p>
      <w:pPr/>
      <w:r>
        <w:rPr>
          <w:b w:val="0"/>
          <w:color w:val="1A1A1A"/>
        </w:rPr>
        <w:t>From: Helen Cross  &lt;helen.cross@executiveoffice.co.uk&gt;</w:t>
      </w:r>
    </w:p>
    <w:p>
      <w:pPr/>
      <w:r>
        <w:rPr>
          <w:b w:val="0"/>
          <w:color w:val="1A1A1A"/>
        </w:rPr>
        <w:t>Domain: executiveoffice.co.uk</w:t>
      </w:r>
    </w:p>
    <w:p>
      <w:pPr/>
      <w:r>
        <w:rPr>
          <w:b w:val="0"/>
          <w:color w:val="1A1A1A"/>
        </w:rPr>
        <w:t>Hi, can you do breakfast for 7 on 9/6? I mean US format, September 6. It’s for a board meeting, morning slot please.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2026-09-06</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1517 in / 92 out</w:t>
      </w:r>
    </w:p>
    <w:p>
      <w:pPr>
        <w:ind w:left="432"/>
      </w:pPr>
      <w:r>
        <w:rPr>
          <w:rFonts w:ascii="Courier New" w:hAnsi="Courier New"/>
          <w:color w:val="1A1A1A"/>
          <w:sz w:val="18"/>
        </w:rPr>
        <w:t>Dear Helen,</w:t>
        <w:br/>
        <w:br/>
        <w:t>How wonderful — a board meeting calls for the right setting.</w:t>
        <w:br/>
        <w:br/>
        <w:t>I'm delighted to confirm that we have availability for breakfast on Sunday, 6 September 2026.</w:t>
        <w:br/>
        <w:br/>
        <w:t>Please note that our minimum spend for this space is £250.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#074  email_74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Graduation dinner ambiguous</w:t>
      </w:r>
    </w:p>
    <w:p>
      <w:pPr/>
      <w:r>
        <w:rPr>
          <w:b w:val="0"/>
          <w:color w:val="1A1A1A"/>
        </w:rPr>
        <w:t>From: Connor Murphy  &lt;connor.murphy@yahoo.com&gt;</w:t>
      </w:r>
    </w:p>
    <w:p>
      <w:pPr/>
      <w:r>
        <w:rPr>
          <w:b w:val="0"/>
          <w:color w:val="1A1A1A"/>
        </w:rPr>
        <w:t>Domain: yahoo.com</w:t>
      </w:r>
    </w:p>
    <w:p>
      <w:pPr/>
      <w:r>
        <w:rPr>
          <w:b w:val="0"/>
          <w:color w:val="1A1A1A"/>
        </w:rPr>
        <w:t>Hi, looking for dinner for 13 on 3/7 for a graduation meal. I’m UK based so I mean day/month if that helps. Around 6:30. Thanks, Rachel</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2026-07-03</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91 out</w:t>
      </w:r>
    </w:p>
    <w:p>
      <w:pPr>
        <w:ind w:left="432"/>
      </w:pPr>
      <w:r>
        <w:rPr>
          <w:rFonts w:ascii="Courier New" w:hAnsi="Courier New"/>
          <w:color w:val="1A1A1A"/>
          <w:sz w:val="18"/>
        </w:rPr>
        <w:t>How wonderful — a graduation celebration with your closest friends and family.</w:t>
        <w:br/>
        <w:br/>
        <w:t>I'm delighted to confirm that we have availability for dinner on Friday, 3 July 2026.</w:t>
        <w:br/>
        <w:br/>
        <w:t>Please note that our minimum spend for this space is £1,300.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#075  email_75</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Ambiguous family meal</w:t>
      </w:r>
    </w:p>
    <w:p>
      <w:pPr/>
      <w:r>
        <w:rPr>
          <w:b w:val="0"/>
          <w:color w:val="1A1A1A"/>
        </w:rPr>
        <w:t>From: Amelia Fox  &lt;amelia.fox@sohohouse.com&gt;</w:t>
      </w:r>
    </w:p>
    <w:p>
      <w:pPr/>
      <w:r>
        <w:rPr>
          <w:b w:val="0"/>
          <w:color w:val="1A1A1A"/>
        </w:rPr>
        <w:t>Domain: sohohouse.com</w:t>
      </w:r>
    </w:p>
    <w:p>
      <w:pPr/>
      <w:r>
        <w:rPr>
          <w:b w:val="0"/>
          <w:color w:val="1A1A1A"/>
        </w:rPr>
        <w:t>Hello, I’d like dinner for 16 on 8/9 for a family get together. I’m not sure whether you use UK or US dates. Around 7pm please. Thanks, Tony</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2026-09-08  (alt: 2026-08-09)</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8 September or 9 August? I have provisionally checked availability for 8 September.</w:t>
      </w:r>
    </w:p>
    <w:p>
      <w:pPr>
        <w:ind w:left="432"/>
      </w:pPr>
      <w:r>
        <w:rPr>
          <w:rFonts w:ascii="Courier New" w:hAnsi="Courier New"/>
          <w:color w:val="1A1A1A"/>
          <w:sz w:val="18"/>
        </w:rPr>
        <w:t>Dear Amelia,</w:t>
        <w:br/>
        <w:br/>
        <w:t>We have availability for dinner on Tuesday, 8 September 2026 — I just wanted to confirm that's the date you had in mind and not Sunday, 9 August 2026?</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#076  email_76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Birthday brunch 09/08</w:t>
      </w:r>
    </w:p>
    <w:p>
      <w:pPr/>
      <w:r>
        <w:rPr>
          <w:b w:val="0"/>
          <w:color w:val="1A1A1A"/>
        </w:rPr>
        <w:t>From: Rachel Adams  &lt;rachel.adams@googlemail.com&gt;</w:t>
      </w:r>
    </w:p>
    <w:p>
      <w:pPr/>
      <w:r>
        <w:rPr>
          <w:b w:val="0"/>
          <w:color w:val="1A1A1A"/>
        </w:rPr>
        <w:t>Domain: googlemail.com</w:t>
      </w:r>
    </w:p>
    <w:p>
      <w:pPr/>
      <w:r>
        <w:rPr>
          <w:b w:val="0"/>
          <w:color w:val="1A1A1A"/>
        </w:rPr>
        <w:t>Hey, have you got brunch for 8 on 09/08? I mean 9 August, UK style. It’s for my sister’s bday, morning-ish. Thanks, Ellie</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2026-08-09</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1523 in / 85 out</w:t>
      </w:r>
    </w:p>
    <w:p>
      <w:pPr>
        <w:ind w:left="432"/>
      </w:pPr>
      <w:r>
        <w:rPr>
          <w:rFonts w:ascii="Courier New" w:hAnsi="Courier New"/>
          <w:color w:val="1A1A1A"/>
          <w:sz w:val="18"/>
        </w:rPr>
        <w:t>How wonderful — a birthday celebration with us!</w:t>
        <w:br/>
        <w:br/>
        <w:t>I'm delighted to confirm that we have availability for breakfast on Sunday, 9 August 2026.</w:t>
        <w:br/>
        <w:br/>
        <w:t>Please note that our minimum spend for this space is £280.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#077  email_77</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Client dinner 08/09 US</w:t>
      </w:r>
    </w:p>
    <w:p>
      <w:pPr/>
      <w:r>
        <w:rPr>
          <w:b w:val="0"/>
          <w:color w:val="1A1A1A"/>
        </w:rPr>
        <w:t>From: Dan White  &lt;dan.white@btopenworld.com&gt;</w:t>
      </w:r>
    </w:p>
    <w:p>
      <w:pPr/>
      <w:r>
        <w:rPr>
          <w:b w:val="0"/>
          <w:color w:val="1A1A1A"/>
        </w:rPr>
        <w:t>Domain: btopenworld.com</w:t>
      </w:r>
    </w:p>
    <w:p>
      <w:pPr/>
      <w:r>
        <w:rPr>
          <w:b w:val="0"/>
          <w:color w:val="1A1A1A"/>
        </w:rPr>
        <w:t>Good afternoon, I need dinner for 10 on 08/09, using US format for August 9. This is a client dinner. Around 7.30 if possible. Best, Michael</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2026-08-09</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1527 in / 90 out</w:t>
      </w:r>
    </w:p>
    <w:p>
      <w:pPr>
        <w:ind w:left="432"/>
      </w:pPr>
      <w:r>
        <w:rPr>
          <w:rFonts w:ascii="Courier New" w:hAnsi="Courier New"/>
          <w:color w:val="1A1A1A"/>
          <w:sz w:val="18"/>
        </w:rPr>
        <w:t>How wonderful — a client dinner is such a special occasion.</w:t>
        <w:br/>
        <w:br/>
        <w:t>I'm delighted to confirm that we have availability for dinner on Sunday, 9 August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#078  email_78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Retirement lunch ambiguous</w:t>
      </w:r>
    </w:p>
    <w:p>
      <w:pPr/>
      <w:r>
        <w:rPr>
          <w:b w:val="0"/>
          <w:color w:val="1A1A1A"/>
        </w:rPr>
        <w:t>From: Clara Hughes  &lt;clara.hughes@familyholdings.com&gt;</w:t>
      </w:r>
    </w:p>
    <w:p>
      <w:pPr/>
      <w:r>
        <w:rPr>
          <w:b w:val="0"/>
          <w:color w:val="1A1A1A"/>
        </w:rPr>
        <w:t>Domain: familyholdings.com</w:t>
      </w:r>
    </w:p>
    <w:p>
      <w:pPr/>
      <w:r>
        <w:rPr>
          <w:b w:val="0"/>
          <w:color w:val="1A1A1A"/>
        </w:rPr>
        <w:t>Hi, could you fit 12 for a retirement lunch on 2/9? It may be ambiguous but we are in the UK. Midday if available. Thanks, Paula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2026-09-02  (alt: 2027-02-09)</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1516 in / 88 out</w:t>
      </w:r>
    </w:p>
    <w:p>
      <w:pPr>
        <w:ind w:left="432"/>
      </w:pPr>
      <w:r>
        <w:rPr>
          <w:rFonts w:ascii="Courier New" w:hAnsi="Courier New"/>
          <w:color w:val="1A1A1A"/>
          <w:sz w:val="18"/>
        </w:rPr>
        <w:t>How wonderful — a retirement celebration is such a special occasion.</w:t>
        <w:br/>
        <w:br/>
        <w:t>I'm delighted to confirm that we have availability for lunch on Wednesday, 2 September 2026.</w:t>
        <w:br/>
        <w:br/>
        <w:t>Please note that our minimum spend for this space is £780.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#079  email_79</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Work celebration unclear</w:t>
      </w:r>
    </w:p>
    <w:p>
      <w:pPr/>
      <w:r>
        <w:rPr>
          <w:b w:val="0"/>
          <w:color w:val="1A1A1A"/>
        </w:rPr>
        <w:t>From: Tina Brown  &lt;tina.brown@ivygroup.co.uk&gt;</w:t>
      </w:r>
    </w:p>
    <w:p>
      <w:pPr/>
      <w:r>
        <w:rPr>
          <w:b w:val="0"/>
          <w:color w:val="1A1A1A"/>
        </w:rPr>
        <w:t>Domain: ivygroup.co.uk</w:t>
      </w:r>
    </w:p>
    <w:p>
      <w:pPr/>
      <w:r>
        <w:rPr>
          <w:b w:val="0"/>
          <w:color w:val="1A1A1A"/>
        </w:rPr>
        <w:t>Hi, can you do dinner for 14 on 10/8? It’s a work celebration. I’m not sure if that will be read as October or August, so please check. Thanks, Greg</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2026-08-10  (alt: 2026-10-08)</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10 August or 8 October? I have provisionally checked availability for 10 August.</w:t>
      </w:r>
    </w:p>
    <w:p>
      <w:pPr>
        <w:ind w:left="432"/>
      </w:pPr>
      <w:r>
        <w:rPr>
          <w:rFonts w:ascii="Courier New" w:hAnsi="Courier New"/>
          <w:color w:val="1A1A1A"/>
          <w:sz w:val="18"/>
        </w:rPr>
        <w:t>Dear Tina,</w:t>
        <w:br/>
        <w:br/>
        <w:t>We have availability for dinner on Monday, 10 August 2026 — I just wanted to confirm that's the date you had in mind and not Thursday, 8 October 2026?</w:t>
        <w:br/>
        <w:br/>
        <w:t>Once confirmed, we'll come back to you straight away.</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#080  email_80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Baby naming lunch</w:t>
      </w:r>
    </w:p>
    <w:p>
      <w:pPr/>
      <w:r>
        <w:rPr>
          <w:b w:val="0"/>
          <w:color w:val="1A1A1A"/>
        </w:rPr>
        <w:t>From: Vik Patel  &lt;vik.patel@londonbusinessgroup.com&gt;</w:t>
      </w:r>
    </w:p>
    <w:p>
      <w:pPr/>
      <w:r>
        <w:rPr>
          <w:b w:val="0"/>
          <w:color w:val="1A1A1A"/>
        </w:rPr>
        <w:t>Domain: londonbusinessgroup.com</w:t>
      </w:r>
    </w:p>
    <w:p>
      <w:pPr/>
      <w:r>
        <w:rPr>
          <w:b w:val="0"/>
          <w:color w:val="1A1A1A"/>
        </w:rPr>
        <w:t>Hello, I’m arranging a baby naming lunch for 17 on 12/7. We are UK based, so I mean 12 July. Around 12:30 would be perfect. Thanks, Yasmin</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2026-07-12</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1525 in / 92 out</w:t>
      </w:r>
    </w:p>
    <w:p>
      <w:pPr>
        <w:ind w:left="432"/>
      </w:pPr>
      <w:r>
        <w:rPr>
          <w:rFonts w:ascii="Courier New" w:hAnsi="Courier New"/>
          <w:color w:val="1A1A1A"/>
          <w:sz w:val="18"/>
        </w:rPr>
        <w:t>How lovely — a baby naming is such a special milestone to celebrate.</w:t>
        <w:br/>
        <w:br/>
        <w:t>I'm delighted to confirm that we have availability for lunch on Sunday, 12 July 2026.</w:t>
        <w:br/>
        <w:br/>
        <w:t>Please note that our minimum spend for this space is £1,105.</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#081  email_81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Private dining enquiry - 29 June</w:t>
      </w:r>
    </w:p>
    <w:p>
      <w:pPr/>
      <w:r>
        <w:rPr>
          <w:b w:val="0"/>
          <w:color w:val="1A1A1A"/>
        </w:rPr>
        <w:t>From: Olivia Grant  &lt;olivia@londoneventcollective.co.uk&gt;</w:t>
      </w:r>
    </w:p>
    <w:p>
      <w:pPr/>
      <w:r>
        <w:rPr>
          <w:b w:val="0"/>
          <w:color w:val="1A1A1A"/>
        </w:rPr>
        <w:t>Domain: londoneventcollective.co.uk</w:t>
      </w:r>
    </w:p>
    <w:p>
      <w:pPr/>
      <w:r>
        <w:rPr>
          <w:b w:val="0"/>
          <w:color w:val="1A1A1A"/>
        </w:rPr>
        <w:t>Hi there, please can you help with a new private dining enquiry? My client is looking for a private dinner on Monday 29th June 2026 for 12 guests, arriving from 19:00 and finishing around 23:00. Budget has not yet been advised. Please confirm minimum numbers, maximum numbers, access times, where pre-dinner drinks are served, whether a set or choice menu is available, any room hire, minimum spend, …</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2026-06-29</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1540 in / 89 out</w:t>
      </w:r>
    </w:p>
    <w:p>
      <w:pPr>
        <w:ind w:left="432"/>
      </w:pPr>
      <w:r>
        <w:rPr>
          <w:rFonts w:ascii="Courier New" w:hAnsi="Courier New"/>
          <w:color w:val="1A1A1A"/>
          <w:sz w:val="18"/>
        </w:rPr>
        <w:t>How wonderful — a private dinner for 12.</w:t>
        <w:br/>
        <w:br/>
        <w:t>I'm delighted to confirm that we have availability for dinner on Monday, 29 June 2026.</w:t>
        <w:br/>
        <w:br/>
        <w:t>Please note that our minimum spend for this space is £1,200.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#082  email_82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Agency enquiry for client dinner</w:t>
      </w:r>
    </w:p>
    <w:p>
      <w:pPr/>
      <w:r>
        <w:rPr>
          <w:b w:val="0"/>
          <w:color w:val="1A1A1A"/>
        </w:rPr>
        <w:t>From: James Porter  &lt;james@eventsourceagency.com&gt;</w:t>
      </w:r>
    </w:p>
    <w:p>
      <w:pPr/>
      <w:r>
        <w:rPr>
          <w:b w:val="0"/>
          <w:color w:val="1A1A1A"/>
        </w:rPr>
        <w:t>Domain: eventsourceagency.com</w:t>
      </w:r>
    </w:p>
    <w:p>
      <w:pPr/>
      <w:r>
        <w:rPr>
          <w:b w:val="0"/>
          <w:color w:val="1A1A1A"/>
        </w:rPr>
        <w:t>Good afternoon, I am working on behalf of a corporate client who needs dinner for 18 guests on 4/7. UK format, so 4 July. Arrival would be 18:30 with dinner from 19:00. Could you send private dining rates, minimum spend, room hire, menus, wine packages, service charge and commission terms? Kind regards, James</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1540 in / 91 out</w:t>
      </w:r>
    </w:p>
    <w:p>
      <w:pPr>
        <w:ind w:left="432"/>
      </w:pPr>
      <w:r>
        <w:rPr>
          <w:rFonts w:ascii="Courier New" w:hAnsi="Courier New"/>
          <w:color w:val="1A1A1A"/>
          <w:sz w:val="18"/>
        </w:rPr>
        <w:t>How wonderful — a corporate dinner with 18 guests.</w:t>
        <w:br/>
        <w:br/>
        <w:t>I'm delighted to confirm that we have availability for dinner on Saturday, 4 July 2026.</w:t>
        <w:br/>
        <w:br/>
        <w:t>Please note that our minimum spend for this space is £1,800.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#083  email_83</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PA request for board dinner</w:t>
      </w:r>
    </w:p>
    <w:p>
      <w:pPr/>
      <w:r>
        <w:rPr>
          <w:b w:val="0"/>
          <w:color w:val="1A1A1A"/>
        </w:rPr>
        <w:t>From: Rebecca Hall  &lt;rebecca.hall@microsoft.com&gt;</w:t>
      </w:r>
    </w:p>
    <w:p>
      <w:pPr/>
      <w:r>
        <w:rPr>
          <w:b w:val="0"/>
          <w:color w:val="1A1A1A"/>
        </w:rPr>
        <w:t>Domain: microsoft.com</w:t>
      </w:r>
    </w:p>
    <w:p>
      <w:pPr/>
      <w:r>
        <w:rPr>
          <w:b w:val="0"/>
          <w:color w:val="1A1A1A"/>
        </w:rPr>
        <w:t>Hello, I am the PA to our Managing Director and I am looking to arrange a board dinner for 10 guests next Thursday. Please could you confirm availability, minimum spend, whether a pre-order is required and whether the room has a screen or private area? Dinner would be from 7pm. Best, Rebecca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2026-06-11</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1520 in / 90 out</w:t>
      </w:r>
    </w:p>
    <w:p>
      <w:pPr>
        <w:ind w:left="432"/>
      </w:pPr>
      <w:r>
        <w:rPr>
          <w:rFonts w:ascii="Courier New" w:hAnsi="Courier New"/>
          <w:color w:val="1A1A1A"/>
          <w:sz w:val="18"/>
        </w:rPr>
        <w:t>How wonderful — a board dinner is such an important occasion.</w:t>
        <w:br/>
        <w:br/>
        <w:t>I'm delighted to confirm that we have availability for dinner on Thursday, 11 June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#084  email_84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Private office lunch</w:t>
      </w:r>
    </w:p>
    <w:p>
      <w:pPr/>
      <w:r>
        <w:rPr>
          <w:b w:val="0"/>
          <w:color w:val="1A1A1A"/>
        </w:rPr>
        <w:t>From: Anna Wilkes  &lt;anna@privateoffice-london.co.uk&gt;</w:t>
      </w:r>
    </w:p>
    <w:p>
      <w:pPr/>
      <w:r>
        <w:rPr>
          <w:b w:val="0"/>
          <w:color w:val="1A1A1A"/>
        </w:rPr>
        <w:t>Domain: privateoffice-london.co.uk</w:t>
      </w:r>
    </w:p>
    <w:p>
      <w:pPr/>
      <w:r>
        <w:rPr>
          <w:b w:val="0"/>
          <w:color w:val="1A1A1A"/>
        </w:rPr>
        <w:t>Dear team, I am booking on behalf of a private family office. They would like lunch for 14 guests on 8/7. Please treat this as UK format, 8 July. Could you confirm availability, private room options, minimum and maximum numbers, menu choices, access times and service charge? Commission is not required. Regards, Anna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2026-07-08</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1520 in / 90 out</w:t>
      </w:r>
    </w:p>
    <w:p>
      <w:pPr>
        <w:ind w:left="432"/>
      </w:pPr>
      <w:r>
        <w:rPr>
          <w:rFonts w:ascii="Courier New" w:hAnsi="Courier New"/>
          <w:color w:val="1A1A1A"/>
          <w:sz w:val="18"/>
        </w:rPr>
        <w:t>How lovely — a private family office lunch sounds like a wonderful occasion.</w:t>
        <w:br/>
        <w:br/>
        <w:t>I'm delighted to confirm that we have availability for lunch on Wednesday, 8 July 2026.</w:t>
        <w:br/>
        <w:br/>
        <w:t>Please note that our minimum spend for this space is £910.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#085  email_85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Agency commission question</w:t>
      </w:r>
    </w:p>
    <w:p>
      <w:pPr/>
      <w:r>
        <w:rPr>
          <w:b w:val="0"/>
          <w:color w:val="1A1A1A"/>
        </w:rPr>
        <w:t>From: Zoe Miller  &lt;zoe@prestigeeventpartners.co.uk&gt;</w:t>
      </w:r>
    </w:p>
    <w:p>
      <w:pPr/>
      <w:r>
        <w:rPr>
          <w:b w:val="0"/>
          <w:color w:val="1A1A1A"/>
        </w:rPr>
        <w:t>Domain: prestigeeventpartners.co.uk</w:t>
      </w:r>
    </w:p>
    <w:p>
      <w:pPr/>
      <w:r>
        <w:rPr>
          <w:b w:val="0"/>
          <w:color w:val="1A1A1A"/>
        </w:rPr>
        <w:t>Hi, my client is considering a dinner for 22 on 8/7 but I am not sure which date format your system uses. We are UK based so we would mean 8 July. Please send rates, packages, minimum spend, room hire, pre-order deadlines, cancellation terms and agency commission. Arrival about 7pm. Many thanks, Zoe</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2026-07-08</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1541 in / 91 out</w:t>
      </w:r>
    </w:p>
    <w:p>
      <w:pPr>
        <w:ind w:left="432"/>
      </w:pPr>
      <w:r>
        <w:rPr>
          <w:rFonts w:ascii="Courier New" w:hAnsi="Courier New"/>
          <w:color w:val="1A1A1A"/>
          <w:sz w:val="18"/>
        </w:rPr>
        <w:t>How wonderful — a client dinner with 22 guests.</w:t>
        <w:br/>
        <w:br/>
        <w:t>I'm delighted to confirm that we have availability for dinner on Wednesday, 8 July 2026.</w:t>
        <w:br/>
        <w:br/>
        <w:t>Please note that our minimum spend for this space is £2,200.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#086  email_86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EA dinner enquiry</w:t>
      </w:r>
    </w:p>
    <w:p>
      <w:pPr/>
      <w:r>
        <w:rPr>
          <w:b w:val="0"/>
          <w:color w:val="1A1A1A"/>
        </w:rPr>
        <w:t>From: Helen Morris  &lt;helen.morris@google.com&gt;</w:t>
      </w:r>
    </w:p>
    <w:p>
      <w:pPr/>
      <w:r>
        <w:rPr>
          <w:b w:val="0"/>
          <w:color w:val="1A1A1A"/>
        </w:rPr>
        <w:t>Domain: google.com</w:t>
      </w:r>
    </w:p>
    <w:p>
      <w:pPr/>
      <w:r>
        <w:rPr>
          <w:b w:val="0"/>
          <w:color w:val="1A1A1A"/>
        </w:rPr>
        <w:t>Hello, I am the EA to our CEO. Could you check dinner availability for 8 people on Friday 31 July? We would like a private or semi-private space from 19:30. Please confirm room hire, minimum spend, menu options and whether drinks can be served before dinner. Best wishes, Helen</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2026-07-31</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1521 in / 89 out</w:t>
      </w:r>
    </w:p>
    <w:p>
      <w:pPr>
        <w:ind w:left="432"/>
      </w:pPr>
      <w:r>
        <w:rPr>
          <w:rFonts w:ascii="Courier New" w:hAnsi="Courier New"/>
          <w:color w:val="1A1A1A"/>
          <w:sz w:val="18"/>
        </w:rPr>
        <w:t>How wonderful — a CEO dinner is a significant occasion.</w:t>
        <w:br/>
        <w:br/>
        <w:t>I'm delighted to confirm that we have availability for dinner on Friday, 31 July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#087  email_87</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Concierge client birthday</w:t>
      </w:r>
    </w:p>
    <w:p>
      <w:pPr/>
      <w:r>
        <w:rPr>
          <w:b w:val="0"/>
          <w:color w:val="1A1A1A"/>
        </w:rPr>
        <w:t>From: Marcus Lee  &lt;marcus@eliteconcierge.co.uk&gt;</w:t>
      </w:r>
    </w:p>
    <w:p>
      <w:pPr/>
      <w:r>
        <w:rPr>
          <w:b w:val="0"/>
          <w:color w:val="1A1A1A"/>
        </w:rPr>
        <w:t>Domain: eliteconcierge.co.uk</w:t>
      </w:r>
    </w:p>
    <w:p>
      <w:pPr/>
      <w:r>
        <w:rPr>
          <w:b w:val="0"/>
          <w:color w:val="1A1A1A"/>
        </w:rPr>
        <w:t>Hi, I am arranging this for a concierge client. They need a birthday dinner for 16 guests on 11/8. Please provisionally check UK format, 11 August, and advise if you need date confirmation. Can you send minimum spend, menus, drinks packages, service charge and commission options? Thanks, Marcus</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2026-08-11  (alt: 2026-11-08)</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11 August or 8 November? I have provisionally checked availability for 11 August.</w:t>
      </w:r>
    </w:p>
    <w:p>
      <w:pPr>
        <w:ind w:left="432"/>
      </w:pPr>
      <w:r>
        <w:rPr>
          <w:rFonts w:ascii="Courier New" w:hAnsi="Courier New"/>
          <w:color w:val="1A1A1A"/>
          <w:sz w:val="18"/>
        </w:rPr>
        <w:t>Dear Marcus,</w:t>
        <w:br/>
        <w:br/>
        <w:t>We have availability for dinner on Tuesday, 11 August 2026 — I just wanted to confirm that's the date you had in mind and not Sunday, 8 November 2026?</w:t>
        <w:br/>
        <w:br/>
        <w:t>Once confirmed, we'll come back to you straight away.</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#088  email_88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Product launch lunch</w:t>
      </w:r>
    </w:p>
    <w:p>
      <w:pPr/>
      <w:r>
        <w:rPr>
          <w:b w:val="0"/>
          <w:color w:val="1A1A1A"/>
        </w:rPr>
        <w:t>From: Melissa Carter  &lt;melissa.carter@salesforce.com&gt;</w:t>
      </w:r>
    </w:p>
    <w:p>
      <w:pPr/>
      <w:r>
        <w:rPr>
          <w:b w:val="0"/>
          <w:color w:val="1A1A1A"/>
        </w:rPr>
        <w:t>Domain: salesforce.com</w:t>
      </w:r>
    </w:p>
    <w:p>
      <w:pPr/>
      <w:r>
        <w:rPr>
          <w:b w:val="0"/>
          <w:color w:val="1A1A1A"/>
        </w:rPr>
        <w:t>Good morning, I am an events manager organising a product launch lunch for 24 guests on any Monday to Wednesday in the last two weeks of July. Please confirm suitable rooms, capacities, minimum spend, AV availability, menu choices, room hire and access times. Kind regards, Melissa</w:t>
      </w:r>
    </w:p>
    <w:p>
      <w:pPr>
        <w:pStyle w:val="Heading3"/>
      </w:pPr>
      <w:r>
        <w:rPr>
          <w:color w:val="0D2A52"/>
        </w:rPr>
        <w:t>Availability Context</w:t>
      </w:r>
    </w:p>
    <w:p>
      <w:pPr/>
      <w:r>
        <w:rPr>
          <w:b w:val="0"/>
          <w:color w:val="1A1A1A"/>
        </w:rPr>
        <w:t>Restaurant: The Ivy Tower Bridge</w:t>
      </w:r>
    </w:p>
    <w:p>
      <w:pPr/>
      <w:r>
        <w:rPr>
          <w:b w:val="0"/>
          <w:color w:val="1A1A1A"/>
        </w:rPr>
        <w:t>Room: Main Dining Room exclusive area (larger group setup)</w:t>
      </w:r>
    </w:p>
    <w:p>
      <w:pPr/>
      <w:r>
        <w:rPr>
          <w:b w:val="0"/>
          <w:color w:val="1A1A1A"/>
        </w:rPr>
        <w:t>Date: 2026-07-20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1578 in / 91 out</w:t>
      </w:r>
    </w:p>
    <w:p>
      <w:pPr>
        <w:ind w:left="432"/>
      </w:pPr>
      <w:r>
        <w:rPr>
          <w:rFonts w:ascii="Courier New" w:hAnsi="Courier New"/>
          <w:color w:val="1A1A1A"/>
          <w:sz w:val="18"/>
        </w:rPr>
        <w:t>How exciting — a product launch is such a brilliant occasion.</w:t>
        <w:br/>
        <w:br/>
        <w:t>I'm delighted to confirm that we have availability for lunch on Monday, 20 July 2026.</w:t>
        <w:br/>
        <w:br/>
        <w:t>Please note that our minimum spend for this space is £1,560.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#089  email_89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Agency dinner VEI</w:t>
      </w:r>
    </w:p>
    <w:p>
      <w:pPr/>
      <w:r>
        <w:rPr>
          <w:b w:val="0"/>
          <w:color w:val="1A1A1A"/>
        </w:rPr>
        <w:t>From: Chloe Evans  &lt;chloe@venuesandeventsintl.com&gt;</w:t>
      </w:r>
    </w:p>
    <w:p>
      <w:pPr/>
      <w:r>
        <w:rPr>
          <w:b w:val="0"/>
          <w:color w:val="1A1A1A"/>
        </w:rPr>
        <w:t>Domain: venuesandeventsintl.com</w:t>
      </w:r>
    </w:p>
    <w:p>
      <w:pPr/>
      <w:r>
        <w:rPr>
          <w:b w:val="0"/>
          <w:color w:val="1A1A1A"/>
        </w:rPr>
        <w:t>Hi, please can you help with a new private dining enquiry for my client? They are looking for dinner on 15/8 for 12 guests, 19:00 to 22:30. Please send rates, minimum numbers, maximum numbers, menus, wine from prices, soft drink prices, room hire, minimum spend and confirm if agency commission is available. Many thanks, Chloe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2026-08-15</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1541 in / 89 out</w:t>
      </w:r>
    </w:p>
    <w:p>
      <w:pPr>
        <w:ind w:left="432"/>
      </w:pPr>
      <w:r>
        <w:rPr>
          <w:rFonts w:ascii="Courier New" w:hAnsi="Courier New"/>
          <w:color w:val="1A1A1A"/>
          <w:sz w:val="18"/>
        </w:rPr>
        <w:t>How lovely — a private dinner for 12.</w:t>
        <w:br/>
        <w:br/>
        <w:t>I'm delighted to confirm that we have availability for dinner on Saturday, 15 August 2026.</w:t>
        <w:br/>
        <w:br/>
        <w:t>Please note that our minimum spend for this space is £1,200.</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#090  email_90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Assistant booking anniversary</w:t>
      </w:r>
    </w:p>
    <w:p>
      <w:pPr/>
      <w:r>
        <w:rPr>
          <w:b w:val="0"/>
          <w:color w:val="1A1A1A"/>
        </w:rPr>
        <w:t>From: Lily Fraser  &lt;lily.fraser@executiveoffice.co.uk&gt;</w:t>
      </w:r>
    </w:p>
    <w:p>
      <w:pPr/>
      <w:r>
        <w:rPr>
          <w:b w:val="0"/>
          <w:color w:val="1A1A1A"/>
        </w:rPr>
        <w:t>Domain: executiveoffice.co.uk</w:t>
      </w:r>
    </w:p>
    <w:p>
      <w:pPr/>
      <w:r>
        <w:rPr>
          <w:b w:val="0"/>
          <w:color w:val="1A1A1A"/>
        </w:rPr>
        <w:t>Hello, I am booking on behalf of Mr and Mrs Carter for an anniversary dinner for 6 on 3/9. We are using UK date format, so 3 September. Please confirm if a quiet table or private area is available and send any set menu options. Kind regards, Lily, Personal Assistant</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2026-09-03</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1521 in / 86 out</w:t>
      </w:r>
    </w:p>
    <w:p>
      <w:pPr>
        <w:ind w:left="432"/>
      </w:pPr>
      <w:r>
        <w:rPr>
          <w:rFonts w:ascii="Courier New" w:hAnsi="Courier New"/>
          <w:color w:val="1A1A1A"/>
          <w:sz w:val="18"/>
        </w:rPr>
        <w:t>How wonderful — a corporate anniversary celebration.</w:t>
        <w:br/>
        <w:br/>
        <w:t>I'm delighted to confirm that we have availability for dinner on Thursday, 3 September 2026.</w:t>
        <w:br/>
        <w:br/>
        <w:t>Please note that our minimum spend for this space is £1,000.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#091  email_91</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Ambiguous 4/7 dinner</w:t>
      </w:r>
    </w:p>
    <w:p>
      <w:pPr/>
      <w:r>
        <w:rPr>
          <w:b w:val="0"/>
          <w:color w:val="1A1A1A"/>
        </w:rPr>
        <w:t>From: Ellie Moore  &lt;ellie.moore@gmail.com&gt;</w:t>
      </w:r>
    </w:p>
    <w:p>
      <w:pPr/>
      <w:r>
        <w:rPr>
          <w:b w:val="0"/>
          <w:color w:val="1A1A1A"/>
        </w:rPr>
        <w:t>Domain: gmail.com</w:t>
      </w:r>
    </w:p>
    <w:p>
      <w:pPr/>
      <w:r>
        <w:rPr>
          <w:b w:val="0"/>
          <w:color w:val="1A1A1A"/>
        </w:rPr>
        <w:t>Hi, do you have dinner for 10 on 4/7? It is for my birthday. I am in London so I mean 4 July, but please check if needed. Around 7pm would be ideal. Thanks, Ellie</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2026-07-04</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1528 in / 87 out</w:t>
      </w:r>
    </w:p>
    <w:p>
      <w:pPr>
        <w:ind w:left="432"/>
      </w:pPr>
      <w:r>
        <w:rPr>
          <w:rFonts w:ascii="Courier New" w:hAnsi="Courier New"/>
          <w:color w:val="1A1A1A"/>
          <w:sz w:val="18"/>
        </w:rPr>
        <w:t>How wonderful — a birthday celebration with us!</w:t>
        <w:br/>
        <w:br/>
        <w:t>I'm delighted to confirm that we have availability for dinner on Saturday, 4 July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#092  email_92</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US style date</w:t>
      </w:r>
    </w:p>
    <w:p>
      <w:pPr/>
      <w:r>
        <w:rPr>
          <w:b w:val="0"/>
          <w:color w:val="1A1A1A"/>
        </w:rPr>
        <w:t>From: Maya Thompson  &lt;maya.thompson@yahoo.com&gt;</w:t>
      </w:r>
    </w:p>
    <w:p>
      <w:pPr/>
      <w:r>
        <w:rPr>
          <w:b w:val="0"/>
          <w:color w:val="1A1A1A"/>
        </w:rPr>
        <w:t>Domain: yahoo.com</w:t>
      </w:r>
    </w:p>
    <w:p>
      <w:pPr/>
      <w:r>
        <w:rPr>
          <w:b w:val="0"/>
          <w:color w:val="1A1A1A"/>
        </w:rPr>
        <w:t>Hello, I’m visiting from New York and would like dinner for 8 on 8/7. I mean August 7, American style. It’s for an engagement celebration. Could we do around 8pm? Thanks, Maya</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2026-08-07</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1528 in / 92 out</w:t>
      </w:r>
    </w:p>
    <w:p>
      <w:pPr>
        <w:ind w:left="432"/>
      </w:pPr>
      <w:r>
        <w:rPr>
          <w:rFonts w:ascii="Courier New" w:hAnsi="Courier New"/>
          <w:color w:val="1A1A1A"/>
          <w:sz w:val="18"/>
        </w:rPr>
        <w:t>How wonderful — an engagement party is such a special occasion to celebrate.</w:t>
        <w:br/>
        <w:br/>
        <w:t>I'm delighted to confirm that we have availability for dinner on Friday, 7 August 2026.</w:t>
        <w:br/>
        <w:br/>
        <w:t>Please note that our minimum spend for this space is £1,000.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#093  email_93</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Unclear numeric date</w:t>
      </w:r>
    </w:p>
    <w:p>
      <w:pPr/>
      <w:r>
        <w:rPr>
          <w:b w:val="0"/>
          <w:color w:val="1A1A1A"/>
        </w:rPr>
        <w:t>From: Laura Knight  &lt;laura.knight@hotmail.com&gt;</w:t>
      </w:r>
    </w:p>
    <w:p>
      <w:pPr/>
      <w:r>
        <w:rPr>
          <w:b w:val="0"/>
          <w:color w:val="1A1A1A"/>
        </w:rPr>
        <w:t>Domain: hotmail.com</w:t>
      </w:r>
    </w:p>
    <w:p>
      <w:pPr/>
      <w:r>
        <w:rPr>
          <w:b w:val="0"/>
          <w:color w:val="1A1A1A"/>
        </w:rPr>
        <w:t>Hi there, could you do lunch for 9 on 5/7? It is for a baby shower. I am not sure how your system reads dates. Midday would be ideal.</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2026-07-05  (alt: 2026-05-07)</w:t>
      </w:r>
    </w:p>
    <w:p>
      <w:pPr/>
      <w:r>
        <w:rPr>
          <w:b w:val="0"/>
          <w:color w:val="1A1A1A"/>
        </w:rPr>
        <w:t>Period: lunch</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5 July or 7 May? I have provisionally checked availability for 5 July.</w:t>
      </w:r>
    </w:p>
    <w:p>
      <w:pPr>
        <w:ind w:left="432"/>
      </w:pPr>
      <w:r>
        <w:rPr>
          <w:rFonts w:ascii="Courier New" w:hAnsi="Courier New"/>
          <w:color w:val="1A1A1A"/>
          <w:sz w:val="18"/>
        </w:rPr>
        <w:t>Dear Laura,</w:t>
        <w:br/>
        <w:br/>
        <w:t>We have availability for lunch on Sunday, 5 July 2026 — I just wanted to confirm that's the date you had in mind and not Thursday, 7 May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#094  email_94</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Corporate team meal</w:t>
      </w:r>
    </w:p>
    <w:p>
      <w:pPr/>
      <w:r>
        <w:rPr>
          <w:b w:val="0"/>
          <w:color w:val="1A1A1A"/>
        </w:rPr>
        <w:t>From: Ryan Walsh  &lt;ryan.walsh@deloitte.com&gt;</w:t>
      </w:r>
    </w:p>
    <w:p>
      <w:pPr/>
      <w:r>
        <w:rPr>
          <w:b w:val="0"/>
          <w:color w:val="1A1A1A"/>
        </w:rPr>
        <w:t>Domain: deloitte.com</w:t>
      </w:r>
    </w:p>
    <w:p>
      <w:pPr/>
      <w:r>
        <w:rPr>
          <w:b w:val="0"/>
          <w:color w:val="1A1A1A"/>
        </w:rPr>
        <w:t>Hi, can you arrange dinner for 15 on 21 August for a project completion meal? I’m from Deloitte but this is just a team dinner, not an agency booking. Around 6:30 would be good. Thanks, Ryan</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2026-08-21</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1522 in / 89 out</w:t>
      </w:r>
    </w:p>
    <w:p>
      <w:pPr>
        <w:ind w:left="432"/>
      </w:pPr>
      <w:r>
        <w:rPr>
          <w:rFonts w:ascii="Courier New" w:hAnsi="Courier New"/>
          <w:color w:val="1A1A1A"/>
          <w:sz w:val="18"/>
        </w:rPr>
        <w:t>How wonderful — celebrating a project milestone with your team.</w:t>
        <w:br/>
        <w:br/>
        <w:t>I'm delighted to confirm that we have availability for dinner on Friday, 21 August 2026.</w:t>
        <w:br/>
        <w:br/>
        <w:t>Please note that our minimum spend for this space is £1,500.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#095  email_95</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Possible agency domain</w:t>
      </w:r>
    </w:p>
    <w:p>
      <w:pPr/>
      <w:r>
        <w:rPr>
          <w:b w:val="0"/>
          <w:color w:val="1A1A1A"/>
        </w:rPr>
        <w:t>From: Emma Rice  &lt;emma@eventsbyemma.com&gt;</w:t>
      </w:r>
    </w:p>
    <w:p>
      <w:pPr/>
      <w:r>
        <w:rPr>
          <w:b w:val="0"/>
          <w:color w:val="1A1A1A"/>
        </w:rPr>
        <w:t>Domain: eventsbyemma.com</w:t>
      </w:r>
    </w:p>
    <w:p>
      <w:pPr/>
      <w:r>
        <w:rPr>
          <w:b w:val="0"/>
          <w:color w:val="1A1A1A"/>
        </w:rPr>
        <w:t>Hi, I’m Emma from Events by Emma. I’m helping my friend plan her birthday dinner for 12 on the first Friday of August. Could you tell me availability and any minimum spend? No commission needed. Thanks, Emma</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2026-08-07</w:t>
      </w:r>
    </w:p>
    <w:p>
      <w:pPr/>
      <w:r>
        <w:rPr>
          <w:b w:val="0"/>
          <w:color w:val="1A1A1A"/>
        </w:rPr>
        <w:t>Period: dinner</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1526 in / 87 out</w:t>
      </w:r>
    </w:p>
    <w:p>
      <w:pPr>
        <w:ind w:left="432"/>
      </w:pPr>
      <w:r>
        <w:rPr>
          <w:rFonts w:ascii="Courier New" w:hAnsi="Courier New"/>
          <w:color w:val="1A1A1A"/>
          <w:sz w:val="18"/>
        </w:rPr>
        <w:t>How wonderful — a birthday celebration with us!</w:t>
        <w:br/>
        <w:br/>
        <w:t>I'm delighted to confirm that we have availability for dinner on Friday, 7 August 2026.</w:t>
        <w:br/>
        <w:br/>
        <w:t>Please note that our minimum spend for this space is £1,200.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#096  email_96</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Unknown consulting domain</w:t>
      </w:r>
    </w:p>
    <w:p>
      <w:pPr/>
      <w:r>
        <w:rPr>
          <w:b w:val="0"/>
          <w:color w:val="1A1A1A"/>
        </w:rPr>
        <w:t>From: Paul Green  &lt;paul@greenconsulting.co.uk&gt;</w:t>
      </w:r>
    </w:p>
    <w:p>
      <w:pPr/>
      <w:r>
        <w:rPr>
          <w:b w:val="0"/>
          <w:color w:val="1A1A1A"/>
        </w:rPr>
        <w:t>Domain: greenconsulting.co.uk</w:t>
      </w:r>
    </w:p>
    <w:p>
      <w:pPr/>
      <w:r>
        <w:rPr>
          <w:b w:val="0"/>
          <w:color w:val="1A1A1A"/>
        </w:rPr>
        <w:t>Hello, do you have availability for lunch for 10 on 10/7? UK format, 10 July. It is a client thank-you meal. Please send menu options and whether a semi-private area is possible. Regards, Paul</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2026-07-10</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1519 in / 95 out</w:t>
      </w:r>
    </w:p>
    <w:p>
      <w:pPr>
        <w:ind w:left="432"/>
      </w:pPr>
      <w:r>
        <w:rPr>
          <w:rFonts w:ascii="Courier New" w:hAnsi="Courier New"/>
          <w:color w:val="1A1A1A"/>
          <w:sz w:val="18"/>
        </w:rPr>
        <w:t>How wonderful — a client thank-you meal is such a meaningful way to strengthen those relationships.</w:t>
        <w:br/>
        <w:br/>
        <w:t>I'm delighted to confirm that we have availability for lunch on Friday, 10 July 2026.</w:t>
        <w:br/>
        <w:br/>
        <w:t>Please note that our minimum spend for this space is £650.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#097  email_97</w:t>
      </w:r>
      <w:r>
        <w:rPr>
          <w:color w:val="0D2A52"/>
        </w:rPr>
        <w:t xml:space="preserve">  [REQUEST DATE CONFIRMATION]  </w:t>
      </w:r>
      <w:r>
        <w:rPr>
          <w:b/>
          <w:color w:val="1A7A3C"/>
        </w:rPr>
        <w:t>[AUTO-SEND ✓]</w:t>
      </w:r>
    </w:p>
    <w:p>
      <w:pPr>
        <w:pStyle w:val="Heading3"/>
      </w:pPr>
      <w:r>
        <w:rPr>
          <w:color w:val="0D2A52"/>
        </w:rPr>
        <w:t>Inbound Email</w:t>
      </w:r>
    </w:p>
    <w:p>
      <w:pPr/>
      <w:r>
        <w:rPr>
          <w:b w:val="0"/>
          <w:color w:val="1A1A1A"/>
        </w:rPr>
        <w:t>Subject: Ambiguous no clue</w:t>
      </w:r>
    </w:p>
    <w:p>
      <w:pPr/>
      <w:r>
        <w:rPr>
          <w:b w:val="0"/>
          <w:color w:val="1A1A1A"/>
        </w:rPr>
        <w:t>From: Gareth Owen  &lt;gareth.owen@aol.com&gt;</w:t>
      </w:r>
    </w:p>
    <w:p>
      <w:pPr/>
      <w:r>
        <w:rPr>
          <w:b w:val="0"/>
          <w:color w:val="1A1A1A"/>
        </w:rPr>
        <w:t>Domain: aol.com</w:t>
      </w:r>
    </w:p>
    <w:p>
      <w:pPr/>
      <w:r>
        <w:rPr>
          <w:b w:val="0"/>
          <w:color w:val="1A1A1A"/>
        </w:rPr>
        <w:t>Hi, looking for dinner for 11 on 8/9 for a promotion celebration. Not sure if that date is clear. Around 7.30 if you have space. Thanks, Gareth</w:t>
      </w:r>
    </w:p>
    <w:p>
      <w:pPr>
        <w:pStyle w:val="Heading3"/>
      </w:pPr>
      <w:r>
        <w:rPr>
          <w:color w:val="0D2A52"/>
        </w:rPr>
        <w:t>Availability Context</w:t>
      </w:r>
    </w:p>
    <w:p>
      <w:pPr/>
      <w:r>
        <w:rPr>
          <w:b w:val="0"/>
          <w:color w:val="1A1A1A"/>
        </w:rPr>
        <w:t>Restaurant: The Ivy Tower Bridge</w:t>
      </w:r>
    </w:p>
    <w:p>
      <w:pPr/>
      <w:r>
        <w:rPr>
          <w:b w:val="0"/>
          <w:color w:val="1A1A1A"/>
        </w:rPr>
        <w:t>Room: Private Dining Room (up to 16 guests)</w:t>
      </w:r>
    </w:p>
    <w:p>
      <w:pPr/>
      <w:r>
        <w:rPr>
          <w:b w:val="0"/>
          <w:color w:val="1A1A1A"/>
        </w:rPr>
        <w:t>Date: 2026-09-08  (alt: 2026-08-09)</w:t>
      </w:r>
    </w:p>
    <w:p>
      <w:pPr/>
      <w:r>
        <w:rPr>
          <w:b w:val="0"/>
          <w:color w:val="1A1A1A"/>
        </w:rPr>
        <w:t>Period: dinner</w:t>
      </w:r>
    </w:p>
    <w:p>
      <w:pPr/>
      <w:r>
        <w:rPr>
          <w:color w:val="1A1A1A"/>
        </w:rPr>
        <w:t xml:space="preserve">Status: </w:t>
      </w:r>
      <w:r>
        <w:rPr>
          <w:b/>
          <w:color w:val="E67E22"/>
        </w:rPr>
        <w:t>PENDING_DATE_CONFIRMATION</w:t>
      </w:r>
    </w:p>
    <w:p>
      <w:pPr>
        <w:pStyle w:val="Heading3"/>
      </w:pPr>
      <w:r>
        <w:rPr>
          <w:color w:val="0D2A52"/>
        </w:rPr>
        <w:t>Draft Response</w:t>
      </w:r>
    </w:p>
    <w:p>
      <w:pPr/>
      <w:r>
        <w:rPr>
          <w:b w:val="0"/>
          <w:color w:val="1A1A1A"/>
        </w:rPr>
        <w:t>Generation path: deterministic  ·  deterministic (no tokens)</w:t>
      </w:r>
    </w:p>
    <w:p>
      <w:pPr/>
      <w:r>
        <w:rPr>
          <w:b w:val="0"/>
          <w:color w:val="555555"/>
        </w:rPr>
        <w:t>Clarification question: Clarification questions:</w:t>
        <w:br/>
        <w:t>- Could you confirm whether you mean 8 September or 9 August? I have provisionally checked availability for 8 September.</w:t>
      </w:r>
    </w:p>
    <w:p>
      <w:pPr>
        <w:ind w:left="432"/>
      </w:pPr>
      <w:r>
        <w:rPr>
          <w:rFonts w:ascii="Courier New" w:hAnsi="Courier New"/>
          <w:color w:val="1A1A1A"/>
          <w:sz w:val="18"/>
        </w:rPr>
        <w:t>Dear Gareth,</w:t>
        <w:br/>
        <w:br/>
        <w:t>We have availability for dinner on Tuesday, 8 September 2026 — I just wanted to confirm that's the date you had in mind and not Sunday, 9 August 2026?</w:t>
        <w:br/>
        <w:br/>
        <w:t>Once confirmed, we'll come back to you straight away.</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#098  email_98</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Ivygroup confusion</w:t>
      </w:r>
    </w:p>
    <w:p>
      <w:pPr/>
      <w:r>
        <w:rPr>
          <w:b w:val="0"/>
          <w:color w:val="1A1A1A"/>
        </w:rPr>
        <w:t>From: Sofia Lane  &lt;sofia@ivygroupconsulting.com&gt;</w:t>
      </w:r>
    </w:p>
    <w:p>
      <w:pPr/>
      <w:r>
        <w:rPr>
          <w:b w:val="0"/>
          <w:color w:val="1A1A1A"/>
        </w:rPr>
        <w:t>Domain: ivygroupconsulting.com</w:t>
      </w:r>
    </w:p>
    <w:p>
      <w:pPr/>
      <w:r>
        <w:rPr>
          <w:b w:val="0"/>
          <w:color w:val="1A1A1A"/>
        </w:rPr>
        <w:t>Hi, I work with Ivy Group Consulting and would like breakfast for 6 on 24/6 for an investor meeting. Could you confirm availability around 8am and any minimum spend? Best, Sofia</w:t>
      </w:r>
    </w:p>
    <w:p>
      <w:pPr>
        <w:pStyle w:val="Heading3"/>
      </w:pPr>
      <w:r>
        <w:rPr>
          <w:color w:val="0D2A52"/>
        </w:rPr>
        <w:t>Availability Context</w:t>
      </w:r>
    </w:p>
    <w:p>
      <w:pPr/>
      <w:r>
        <w:rPr>
          <w:b w:val="0"/>
          <w:color w:val="1A1A1A"/>
        </w:rPr>
        <w:t>Restaurant: The Ivy Tower Bridge</w:t>
      </w:r>
    </w:p>
    <w:p>
      <w:pPr/>
      <w:r>
        <w:rPr>
          <w:b w:val="0"/>
          <w:color w:val="1A1A1A"/>
        </w:rPr>
        <w:t>Room: Semi-private dining area (up to 10 guests)</w:t>
      </w:r>
    </w:p>
    <w:p>
      <w:pPr/>
      <w:r>
        <w:rPr>
          <w:b w:val="0"/>
          <w:color w:val="1A1A1A"/>
        </w:rPr>
        <w:t>Date: 2026-06-24</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1517 in / 92 out</w:t>
      </w:r>
    </w:p>
    <w:p>
      <w:pPr>
        <w:ind w:left="432"/>
      </w:pPr>
      <w:r>
        <w:rPr>
          <w:rFonts w:ascii="Courier New" w:hAnsi="Courier New"/>
          <w:color w:val="1A1A1A"/>
          <w:sz w:val="18"/>
        </w:rPr>
        <w:t>Dear Sofia,</w:t>
        <w:br/>
        <w:br/>
        <w:t>How wonderful — an investor meeting is such an important occasion.</w:t>
        <w:br/>
        <w:br/>
        <w:t>I'm delighted to confirm that we have availability for breakfast on Wednesday, 24 June 2026.</w:t>
        <w:br/>
        <w:br/>
        <w:t>Please note that our minimum spend for this space is £250.</w:t>
        <w:br/>
        <w:br/>
        <w:t>Please reply to this email to confirm you would like to proceed, and our events team will be in touch to finalise the booking.</w:t>
        <w:br/>
        <w:br/>
        <w:t>Warm regards,</w:t>
        <w:br/>
        <w:t>James</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#099  email_99</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Family celebration public domain</w:t>
      </w:r>
    </w:p>
    <w:p>
      <w:pPr/>
      <w:r>
        <w:rPr>
          <w:b w:val="0"/>
          <w:color w:val="1A1A1A"/>
        </w:rPr>
        <w:t>From: Patrick Nolan  &lt;patrick.nolan@btinternet.com&gt;</w:t>
      </w:r>
    </w:p>
    <w:p>
      <w:pPr/>
      <w:r>
        <w:rPr>
          <w:b w:val="0"/>
          <w:color w:val="1A1A1A"/>
        </w:rPr>
        <w:t>Domain: btinternet.com</w:t>
      </w:r>
    </w:p>
    <w:p>
      <w:pPr/>
      <w:r>
        <w:rPr>
          <w:b w:val="0"/>
          <w:color w:val="1A1A1A"/>
        </w:rPr>
        <w:t>Hello, can you do lunch for 20 on the weekend of 22 August? It’s a family reunion. Saturday would be best but Sunday also works. Thanks, Patrick</w:t>
      </w:r>
    </w:p>
    <w:p>
      <w:pPr>
        <w:pStyle w:val="Heading3"/>
      </w:pPr>
      <w:r>
        <w:rPr>
          <w:color w:val="0D2A52"/>
        </w:rPr>
        <w:t>Availability Context</w:t>
      </w:r>
    </w:p>
    <w:p>
      <w:pPr/>
      <w:r>
        <w:rPr>
          <w:b w:val="0"/>
          <w:color w:val="1A1A1A"/>
        </w:rPr>
        <w:t>Restaurant: The Ivy Tower Bridge</w:t>
      </w:r>
    </w:p>
    <w:p>
      <w:pPr/>
      <w:r>
        <w:rPr>
          <w:b w:val="0"/>
          <w:color w:val="1A1A1A"/>
        </w:rPr>
        <w:t>Room: Large Private Dining Room (up to 24 guests)</w:t>
      </w:r>
    </w:p>
    <w:p>
      <w:pPr/>
      <w:r>
        <w:rPr>
          <w:b w:val="0"/>
          <w:color w:val="1A1A1A"/>
        </w:rPr>
        <w:t>Date: 2026-08-22</w:t>
      </w:r>
    </w:p>
    <w:p>
      <w:pPr/>
      <w:r>
        <w:rPr>
          <w:b w:val="0"/>
          <w:color w:val="1A1A1A"/>
        </w:rPr>
        <w:t>Period: lunch</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1538 in / 90 out</w:t>
      </w:r>
    </w:p>
    <w:p>
      <w:pPr>
        <w:ind w:left="432"/>
      </w:pPr>
      <w:r>
        <w:rPr>
          <w:rFonts w:ascii="Courier New" w:hAnsi="Courier New"/>
          <w:color w:val="1A1A1A"/>
          <w:sz w:val="18"/>
        </w:rPr>
        <w:t>How wonderful — a family reunion is such a special occasion.</w:t>
        <w:br/>
        <w:br/>
        <w:t>I'm delighted to confirm that we have availability for lunch on Saturday, 22 August 2026.</w:t>
        <w:br/>
        <w:br/>
        <w:t>Please note that our minimum spend for this space is £1,300.</w:t>
        <w:br/>
        <w:br/>
        <w:t>Please reply to this email to confirm you would like to proceed, and our events team will be in touch to finalise the booking.</w:t>
        <w:br/>
        <w:br/>
        <w:t>Warm regards,</w:t>
        <w:br/>
        <w:t>Eleanor</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p>
      <w:pPr>
        <w:pStyle w:val="Heading2"/>
      </w:pPr>
      <w:r>
        <w:rPr>
          <w:b/>
          <w:color w:val="0D2A52"/>
        </w:rPr>
        <w:t>#100  email_100</w:t>
      </w:r>
      <w:r>
        <w:rPr>
          <w:color w:val="0D2A52"/>
        </w:rPr>
        <w:t xml:space="preserve">  [CONFIRM AVAILABLE]  </w:t>
      </w:r>
      <w:r>
        <w:rPr>
          <w:b/>
          <w:color w:val="1A7A3C"/>
        </w:rPr>
        <w:t>[AUTO-SEND ✓]</w:t>
      </w:r>
    </w:p>
    <w:p>
      <w:pPr>
        <w:pStyle w:val="Heading3"/>
      </w:pPr>
      <w:r>
        <w:rPr>
          <w:color w:val="0D2A52"/>
        </w:rPr>
        <w:t>Inbound Email</w:t>
      </w:r>
    </w:p>
    <w:p>
      <w:pPr/>
      <w:r>
        <w:rPr>
          <w:b w:val="0"/>
          <w:color w:val="1A1A1A"/>
        </w:rPr>
        <w:t>Subject: Agency breakfast briefing</w:t>
      </w:r>
    </w:p>
    <w:p>
      <w:pPr/>
      <w:r>
        <w:rPr>
          <w:b w:val="0"/>
          <w:color w:val="1A1A1A"/>
        </w:rPr>
        <w:t>From: Daniel Scott  &lt;daniel@corporatehospitality.co.uk&gt;</w:t>
      </w:r>
    </w:p>
    <w:p>
      <w:pPr/>
      <w:r>
        <w:rPr>
          <w:b w:val="0"/>
          <w:color w:val="1A1A1A"/>
        </w:rPr>
        <w:t>Domain: corporatehospitality.co.uk</w:t>
      </w:r>
    </w:p>
    <w:p>
      <w:pPr/>
      <w:r>
        <w:rPr>
          <w:b w:val="0"/>
          <w:color w:val="1A1A1A"/>
        </w:rPr>
        <w:t>Good morning, we are sourcing venues for a client breakfast briefing for 25 guests on 2/9. Please assume UK date format, 2 September. We need arrival from 08:00, presentation screen, coffee, breakfast menu, rates, minimum spend, room hire, access from time and commission terms. Kind regards, Daniel</w:t>
      </w:r>
    </w:p>
    <w:p>
      <w:pPr>
        <w:pStyle w:val="Heading3"/>
      </w:pPr>
      <w:r>
        <w:rPr>
          <w:color w:val="0D2A52"/>
        </w:rPr>
        <w:t>Availability Context</w:t>
      </w:r>
    </w:p>
    <w:p>
      <w:pPr/>
      <w:r>
        <w:rPr>
          <w:b w:val="0"/>
          <w:color w:val="1A1A1A"/>
        </w:rPr>
        <w:t>Restaurant: The Ivy Tower Bridge</w:t>
      </w:r>
    </w:p>
    <w:p>
      <w:pPr/>
      <w:r>
        <w:rPr>
          <w:b w:val="0"/>
          <w:color w:val="1A1A1A"/>
        </w:rPr>
        <w:t>Room: Main Dining Room exclusive area (larger group setup)</w:t>
      </w:r>
    </w:p>
    <w:p>
      <w:pPr/>
      <w:r>
        <w:rPr>
          <w:b w:val="0"/>
          <w:color w:val="1A1A1A"/>
        </w:rPr>
        <w:t>Date: 2026-09-02</w:t>
      </w:r>
    </w:p>
    <w:p>
      <w:pPr/>
      <w:r>
        <w:rPr>
          <w:b w:val="0"/>
          <w:color w:val="1A1A1A"/>
        </w:rPr>
        <w:t>Period: breakfast</w:t>
      </w:r>
    </w:p>
    <w:p>
      <w:pPr/>
      <w:r>
        <w:rPr>
          <w:color w:val="1A1A1A"/>
        </w:rPr>
        <w:t xml:space="preserve">Status: </w:t>
      </w:r>
      <w:r>
        <w:rPr>
          <w:b/>
          <w:color w:val="1A7A3C"/>
        </w:rPr>
        <w:t>AVAILABLE</w:t>
      </w:r>
    </w:p>
    <w:p>
      <w:pPr>
        <w:pStyle w:val="Heading3"/>
      </w:pPr>
      <w:r>
        <w:rPr>
          <w:color w:val="0D2A52"/>
        </w:rPr>
        <w:t>Draft Response</w:t>
      </w:r>
    </w:p>
    <w:p>
      <w:pPr/>
      <w:r>
        <w:rPr>
          <w:b w:val="0"/>
          <w:color w:val="1A1A1A"/>
        </w:rPr>
        <w:t>Generation path: llm  ·  1535 in / 91 out</w:t>
      </w:r>
    </w:p>
    <w:p>
      <w:pPr>
        <w:ind w:left="432"/>
      </w:pPr>
      <w:r>
        <w:rPr>
          <w:rFonts w:ascii="Courier New" w:hAnsi="Courier New"/>
          <w:color w:val="1A1A1A"/>
          <w:sz w:val="18"/>
        </w:rPr>
        <w:t>How wonderful — a client breakfast briefing for 25 guests.</w:t>
        <w:br/>
        <w:br/>
        <w:t>I'm delighted to confirm that we have availability for breakfast on Wednesday, 2 September 2026.</w:t>
        <w:br/>
        <w:br/>
        <w:t>Please note that our minimum spend for this space is £875.</w:t>
        <w:br/>
        <w:br/>
        <w:t>Please reply to this email to confirm you would like to proceed, and our events team will be in touch to finalise the booking.</w:t>
        <w:br/>
        <w:br/>
        <w:t>Warm regards,</w:t>
        <w:br/>
        <w:t>Sophia</w:t>
      </w:r>
    </w:p>
    <w:p>
      <w:pPr>
        <w:pStyle w:val="Heading3"/>
      </w:pPr>
      <w:r>
        <w:rPr>
          <w:color w:val="0D2A52"/>
        </w:rPr>
        <w:t>Evaluation</w:t>
      </w:r>
    </w:p>
    <w:p>
      <w:pPr/>
      <w:r>
        <w:rPr>
          <w:b/>
          <w:color w:val="1A7A3C"/>
        </w:rPr>
        <w:t>✓ COMPLIANCE PASS</w:t>
      </w:r>
      <w:r>
        <w:rPr>
          <w:color w:val="1A1A1A"/>
        </w:rPr>
        <w:t xml:space="preserve">  All checks passed</w:t>
      </w:r>
    </w:p>
    <w:p>
      <w:pPr/>
      <w:r>
        <w:rPr>
          <w:b/>
          <w:color w:val="1A1A1A"/>
        </w:rPr>
        <w:t xml:space="preserve">Auto-send: </w:t>
      </w:r>
      <w:r>
        <w:rPr>
          <w:color w:val="1A7A3C"/>
        </w:rPr>
        <w:t>ELIGIBLE</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